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B721C" w14:textId="77777777" w:rsidR="00E268DC" w:rsidRPr="00E268DC" w:rsidRDefault="00E268DC" w:rsidP="00E268DC">
      <w:pPr>
        <w:rPr>
          <w:rFonts w:asciiTheme="majorHAnsi" w:eastAsiaTheme="majorEastAsia" w:hAnsiTheme="majorHAnsi" w:cstheme="majorBidi"/>
          <w:b/>
          <w:bCs/>
          <w:color w:val="17365D" w:themeColor="text2" w:themeShade="BF"/>
          <w:spacing w:val="5"/>
          <w:kern w:val="28"/>
          <w:lang w:val="en-IE"/>
        </w:rPr>
      </w:pPr>
      <w:r w:rsidRPr="00E268DC">
        <w:rPr>
          <w:rFonts w:asciiTheme="majorHAnsi" w:eastAsiaTheme="majorEastAsia" w:hAnsiTheme="majorHAnsi" w:cstheme="majorBidi"/>
          <w:b/>
          <w:bCs/>
          <w:color w:val="17365D" w:themeColor="text2" w:themeShade="BF"/>
          <w:spacing w:val="5"/>
          <w:kern w:val="28"/>
          <w:lang w:val="en-IE"/>
        </w:rPr>
        <w:t>1. Opening line</w:t>
      </w:r>
    </w:p>
    <w:p w14:paraId="79C55617" w14:textId="77777777" w:rsidR="00E268DC" w:rsidRPr="00E268DC" w:rsidRDefault="00E268DC" w:rsidP="00E268DC">
      <w:pPr>
        <w:rPr>
          <w:rFonts w:asciiTheme="majorHAnsi" w:eastAsiaTheme="majorEastAsia" w:hAnsiTheme="majorHAnsi" w:cstheme="majorBidi"/>
          <w:color w:val="17365D" w:themeColor="text2" w:themeShade="BF"/>
          <w:spacing w:val="5"/>
          <w:kern w:val="28"/>
          <w:lang w:val="en-IE"/>
        </w:rPr>
      </w:pPr>
      <w:r w:rsidRPr="00E268DC">
        <w:rPr>
          <w:rFonts w:asciiTheme="majorHAnsi" w:eastAsiaTheme="majorEastAsia" w:hAnsiTheme="majorHAnsi" w:cstheme="majorBidi"/>
          <w:color w:val="17365D" w:themeColor="text2" w:themeShade="BF"/>
          <w:spacing w:val="5"/>
          <w:kern w:val="28"/>
          <w:lang w:val="en-IE"/>
        </w:rPr>
        <w:t xml:space="preserve">“Our product is </w:t>
      </w:r>
      <w:proofErr w:type="spellStart"/>
      <w:r w:rsidRPr="00E268DC">
        <w:rPr>
          <w:rFonts w:asciiTheme="majorHAnsi" w:eastAsiaTheme="majorEastAsia" w:hAnsiTheme="majorHAnsi" w:cstheme="majorBidi"/>
          <w:color w:val="17365D" w:themeColor="text2" w:themeShade="BF"/>
          <w:spacing w:val="5"/>
          <w:kern w:val="28"/>
          <w:lang w:val="en-IE"/>
        </w:rPr>
        <w:t>SnapLearn</w:t>
      </w:r>
      <w:proofErr w:type="spellEnd"/>
      <w:r w:rsidRPr="00E268DC">
        <w:rPr>
          <w:rFonts w:asciiTheme="majorHAnsi" w:eastAsiaTheme="majorEastAsia" w:hAnsiTheme="majorHAnsi" w:cstheme="majorBidi"/>
          <w:color w:val="17365D" w:themeColor="text2" w:themeShade="BF"/>
          <w:spacing w:val="5"/>
          <w:kern w:val="28"/>
          <w:lang w:val="en-IE"/>
        </w:rPr>
        <w:t xml:space="preserve">, an emergency micro-learning app. In emergencies, people do not need long information; they need clear confidence to act. </w:t>
      </w:r>
      <w:proofErr w:type="spellStart"/>
      <w:r w:rsidRPr="00E268DC">
        <w:rPr>
          <w:rFonts w:asciiTheme="majorHAnsi" w:eastAsiaTheme="majorEastAsia" w:hAnsiTheme="majorHAnsi" w:cstheme="majorBidi"/>
          <w:color w:val="17365D" w:themeColor="text2" w:themeShade="BF"/>
          <w:spacing w:val="5"/>
          <w:kern w:val="28"/>
          <w:lang w:val="en-IE"/>
        </w:rPr>
        <w:t>SnapLearn</w:t>
      </w:r>
      <w:proofErr w:type="spellEnd"/>
      <w:r w:rsidRPr="00E268DC">
        <w:rPr>
          <w:rFonts w:asciiTheme="majorHAnsi" w:eastAsiaTheme="majorEastAsia" w:hAnsiTheme="majorHAnsi" w:cstheme="majorBidi"/>
          <w:color w:val="17365D" w:themeColor="text2" w:themeShade="BF"/>
          <w:spacing w:val="5"/>
          <w:kern w:val="28"/>
          <w:lang w:val="en-IE"/>
        </w:rPr>
        <w:t xml:space="preserve"> gives instant step-by-step guidance for accidents, fire, choking, disasters, and animal injuries.”</w:t>
      </w:r>
    </w:p>
    <w:p w14:paraId="228499DB" w14:textId="77777777" w:rsidR="00E268DC" w:rsidRPr="00E268DC" w:rsidRDefault="00E268DC" w:rsidP="00E268DC">
      <w:pPr>
        <w:rPr>
          <w:rFonts w:asciiTheme="majorHAnsi" w:eastAsiaTheme="majorEastAsia" w:hAnsiTheme="majorHAnsi" w:cstheme="majorBidi"/>
          <w:b/>
          <w:bCs/>
          <w:color w:val="17365D" w:themeColor="text2" w:themeShade="BF"/>
          <w:spacing w:val="5"/>
          <w:kern w:val="28"/>
          <w:lang w:val="en-IE"/>
        </w:rPr>
      </w:pPr>
      <w:r w:rsidRPr="00E268DC">
        <w:rPr>
          <w:rFonts w:asciiTheme="majorHAnsi" w:eastAsiaTheme="majorEastAsia" w:hAnsiTheme="majorHAnsi" w:cstheme="majorBidi"/>
          <w:b/>
          <w:bCs/>
          <w:color w:val="17365D" w:themeColor="text2" w:themeShade="BF"/>
          <w:spacing w:val="5"/>
          <w:kern w:val="28"/>
          <w:lang w:val="en-IE"/>
        </w:rPr>
        <w:t>2. Technology stack</w:t>
      </w:r>
    </w:p>
    <w:p w14:paraId="540F36CE" w14:textId="77777777" w:rsidR="00E268DC" w:rsidRPr="00E268DC" w:rsidRDefault="00E268DC" w:rsidP="00E268DC">
      <w:pPr>
        <w:rPr>
          <w:rFonts w:asciiTheme="majorHAnsi" w:eastAsiaTheme="majorEastAsia" w:hAnsiTheme="majorHAnsi" w:cstheme="majorBidi"/>
          <w:color w:val="17365D" w:themeColor="text2" w:themeShade="BF"/>
          <w:spacing w:val="5"/>
          <w:kern w:val="28"/>
          <w:lang w:val="en-IE"/>
        </w:rPr>
      </w:pPr>
      <w:r w:rsidRPr="00E268DC">
        <w:rPr>
          <w:rFonts w:asciiTheme="majorHAnsi" w:eastAsiaTheme="majorEastAsia" w:hAnsiTheme="majorHAnsi" w:cstheme="majorBidi"/>
          <w:b/>
          <w:bCs/>
          <w:color w:val="17365D" w:themeColor="text2" w:themeShade="BF"/>
          <w:spacing w:val="5"/>
          <w:kern w:val="28"/>
          <w:lang w:val="en-IE"/>
        </w:rPr>
        <w:t>Frontend:</w:t>
      </w:r>
      <w:r w:rsidRPr="00E268DC">
        <w:rPr>
          <w:rFonts w:asciiTheme="majorHAnsi" w:eastAsiaTheme="majorEastAsia" w:hAnsiTheme="majorHAnsi" w:cstheme="majorBidi"/>
          <w:color w:val="17365D" w:themeColor="text2" w:themeShade="BF"/>
          <w:spacing w:val="5"/>
          <w:kern w:val="28"/>
          <w:lang w:val="en-IE"/>
        </w:rPr>
        <w:t xml:space="preserve"> React.js with Vite</w:t>
      </w:r>
      <w:r w:rsidRPr="00E268DC">
        <w:rPr>
          <w:rFonts w:asciiTheme="majorHAnsi" w:eastAsiaTheme="majorEastAsia" w:hAnsiTheme="majorHAnsi" w:cstheme="majorBidi"/>
          <w:color w:val="17365D" w:themeColor="text2" w:themeShade="BF"/>
          <w:spacing w:val="5"/>
          <w:kern w:val="28"/>
          <w:lang w:val="en-IE"/>
        </w:rPr>
        <w:br/>
      </w:r>
      <w:r w:rsidRPr="00E268DC">
        <w:rPr>
          <w:rFonts w:asciiTheme="majorHAnsi" w:eastAsiaTheme="majorEastAsia" w:hAnsiTheme="majorHAnsi" w:cstheme="majorBidi"/>
          <w:b/>
          <w:bCs/>
          <w:color w:val="17365D" w:themeColor="text2" w:themeShade="BF"/>
          <w:spacing w:val="5"/>
          <w:kern w:val="28"/>
          <w:lang w:val="en-IE"/>
        </w:rPr>
        <w:t>Styling:</w:t>
      </w:r>
      <w:r w:rsidRPr="00E268DC">
        <w:rPr>
          <w:rFonts w:asciiTheme="majorHAnsi" w:eastAsiaTheme="majorEastAsia" w:hAnsiTheme="majorHAnsi" w:cstheme="majorBidi"/>
          <w:color w:val="17365D" w:themeColor="text2" w:themeShade="BF"/>
          <w:spacing w:val="5"/>
          <w:kern w:val="28"/>
          <w:lang w:val="en-IE"/>
        </w:rPr>
        <w:t xml:space="preserve"> Custom CSS for responsive UI/UX</w:t>
      </w:r>
      <w:r w:rsidRPr="00E268DC">
        <w:rPr>
          <w:rFonts w:asciiTheme="majorHAnsi" w:eastAsiaTheme="majorEastAsia" w:hAnsiTheme="majorHAnsi" w:cstheme="majorBidi"/>
          <w:color w:val="17365D" w:themeColor="text2" w:themeShade="BF"/>
          <w:spacing w:val="5"/>
          <w:kern w:val="28"/>
          <w:lang w:val="en-IE"/>
        </w:rPr>
        <w:br/>
      </w:r>
      <w:r w:rsidRPr="00E268DC">
        <w:rPr>
          <w:rFonts w:asciiTheme="majorHAnsi" w:eastAsiaTheme="majorEastAsia" w:hAnsiTheme="majorHAnsi" w:cstheme="majorBidi"/>
          <w:b/>
          <w:bCs/>
          <w:color w:val="17365D" w:themeColor="text2" w:themeShade="BF"/>
          <w:spacing w:val="5"/>
          <w:kern w:val="28"/>
          <w:lang w:val="en-IE"/>
        </w:rPr>
        <w:t>Backend/API:</w:t>
      </w:r>
      <w:r w:rsidRPr="00E268DC">
        <w:rPr>
          <w:rFonts w:asciiTheme="majorHAnsi" w:eastAsiaTheme="majorEastAsia" w:hAnsiTheme="majorHAnsi" w:cstheme="majorBidi"/>
          <w:color w:val="17365D" w:themeColor="text2" w:themeShade="BF"/>
          <w:spacing w:val="5"/>
          <w:kern w:val="28"/>
          <w:lang w:val="en-IE"/>
        </w:rPr>
        <w:t xml:space="preserve"> </w:t>
      </w:r>
      <w:proofErr w:type="spellStart"/>
      <w:r w:rsidRPr="00E268DC">
        <w:rPr>
          <w:rFonts w:asciiTheme="majorHAnsi" w:eastAsiaTheme="majorEastAsia" w:hAnsiTheme="majorHAnsi" w:cstheme="majorBidi"/>
          <w:color w:val="17365D" w:themeColor="text2" w:themeShade="BF"/>
          <w:spacing w:val="5"/>
          <w:kern w:val="28"/>
          <w:lang w:val="en-IE"/>
        </w:rPr>
        <w:t>Vercel</w:t>
      </w:r>
      <w:proofErr w:type="spellEnd"/>
      <w:r w:rsidRPr="00E268DC">
        <w:rPr>
          <w:rFonts w:asciiTheme="majorHAnsi" w:eastAsiaTheme="majorEastAsia" w:hAnsiTheme="majorHAnsi" w:cstheme="majorBidi"/>
          <w:color w:val="17365D" w:themeColor="text2" w:themeShade="BF"/>
          <w:spacing w:val="5"/>
          <w:kern w:val="28"/>
          <w:lang w:val="en-IE"/>
        </w:rPr>
        <w:t xml:space="preserve"> Serverless Function using Node.js</w:t>
      </w:r>
      <w:r w:rsidRPr="00E268DC">
        <w:rPr>
          <w:rFonts w:asciiTheme="majorHAnsi" w:eastAsiaTheme="majorEastAsia" w:hAnsiTheme="majorHAnsi" w:cstheme="majorBidi"/>
          <w:color w:val="17365D" w:themeColor="text2" w:themeShade="BF"/>
          <w:spacing w:val="5"/>
          <w:kern w:val="28"/>
          <w:lang w:val="en-IE"/>
        </w:rPr>
        <w:br/>
      </w:r>
      <w:r w:rsidRPr="00E268DC">
        <w:rPr>
          <w:rFonts w:asciiTheme="majorHAnsi" w:eastAsiaTheme="majorEastAsia" w:hAnsiTheme="majorHAnsi" w:cstheme="majorBidi"/>
          <w:b/>
          <w:bCs/>
          <w:color w:val="17365D" w:themeColor="text2" w:themeShade="BF"/>
          <w:spacing w:val="5"/>
          <w:kern w:val="28"/>
          <w:lang w:val="en-IE"/>
        </w:rPr>
        <w:t>AI:</w:t>
      </w:r>
      <w:r w:rsidRPr="00E268DC">
        <w:rPr>
          <w:rFonts w:asciiTheme="majorHAnsi" w:eastAsiaTheme="majorEastAsia" w:hAnsiTheme="majorHAnsi" w:cstheme="majorBidi"/>
          <w:color w:val="17365D" w:themeColor="text2" w:themeShade="BF"/>
          <w:spacing w:val="5"/>
          <w:kern w:val="28"/>
          <w:lang w:val="en-IE"/>
        </w:rPr>
        <w:t xml:space="preserve"> </w:t>
      </w:r>
      <w:proofErr w:type="spellStart"/>
      <w:r w:rsidRPr="00E268DC">
        <w:rPr>
          <w:rFonts w:asciiTheme="majorHAnsi" w:eastAsiaTheme="majorEastAsia" w:hAnsiTheme="majorHAnsi" w:cstheme="majorBidi"/>
          <w:color w:val="17365D" w:themeColor="text2" w:themeShade="BF"/>
          <w:spacing w:val="5"/>
          <w:kern w:val="28"/>
          <w:lang w:val="en-IE"/>
        </w:rPr>
        <w:t>OpenRouter</w:t>
      </w:r>
      <w:proofErr w:type="spellEnd"/>
      <w:r w:rsidRPr="00E268DC">
        <w:rPr>
          <w:rFonts w:asciiTheme="majorHAnsi" w:eastAsiaTheme="majorEastAsia" w:hAnsiTheme="majorHAnsi" w:cstheme="majorBidi"/>
          <w:color w:val="17365D" w:themeColor="text2" w:themeShade="BF"/>
          <w:spacing w:val="5"/>
          <w:kern w:val="28"/>
          <w:lang w:val="en-IE"/>
        </w:rPr>
        <w:t xml:space="preserve"> API for image/text emergency classification</w:t>
      </w:r>
      <w:r w:rsidRPr="00E268DC">
        <w:rPr>
          <w:rFonts w:asciiTheme="majorHAnsi" w:eastAsiaTheme="majorEastAsia" w:hAnsiTheme="majorHAnsi" w:cstheme="majorBidi"/>
          <w:color w:val="17365D" w:themeColor="text2" w:themeShade="BF"/>
          <w:spacing w:val="5"/>
          <w:kern w:val="28"/>
          <w:lang w:val="en-IE"/>
        </w:rPr>
        <w:br/>
      </w:r>
      <w:r w:rsidRPr="00E268DC">
        <w:rPr>
          <w:rFonts w:asciiTheme="majorHAnsi" w:eastAsiaTheme="majorEastAsia" w:hAnsiTheme="majorHAnsi" w:cstheme="majorBidi"/>
          <w:b/>
          <w:bCs/>
          <w:color w:val="17365D" w:themeColor="text2" w:themeShade="BF"/>
          <w:spacing w:val="5"/>
          <w:kern w:val="28"/>
          <w:lang w:val="en-IE"/>
        </w:rPr>
        <w:t>Deployment:</w:t>
      </w:r>
      <w:r w:rsidRPr="00E268DC">
        <w:rPr>
          <w:rFonts w:asciiTheme="majorHAnsi" w:eastAsiaTheme="majorEastAsia" w:hAnsiTheme="majorHAnsi" w:cstheme="majorBidi"/>
          <w:color w:val="17365D" w:themeColor="text2" w:themeShade="BF"/>
          <w:spacing w:val="5"/>
          <w:kern w:val="28"/>
          <w:lang w:val="en-IE"/>
        </w:rPr>
        <w:t xml:space="preserve"> GitHub + </w:t>
      </w:r>
      <w:proofErr w:type="spellStart"/>
      <w:r w:rsidRPr="00E268DC">
        <w:rPr>
          <w:rFonts w:asciiTheme="majorHAnsi" w:eastAsiaTheme="majorEastAsia" w:hAnsiTheme="majorHAnsi" w:cstheme="majorBidi"/>
          <w:color w:val="17365D" w:themeColor="text2" w:themeShade="BF"/>
          <w:spacing w:val="5"/>
          <w:kern w:val="28"/>
          <w:lang w:val="en-IE"/>
        </w:rPr>
        <w:t>Vercel</w:t>
      </w:r>
      <w:proofErr w:type="spellEnd"/>
      <w:r w:rsidRPr="00E268DC">
        <w:rPr>
          <w:rFonts w:asciiTheme="majorHAnsi" w:eastAsiaTheme="majorEastAsia" w:hAnsiTheme="majorHAnsi" w:cstheme="majorBidi"/>
          <w:color w:val="17365D" w:themeColor="text2" w:themeShade="BF"/>
          <w:spacing w:val="5"/>
          <w:kern w:val="28"/>
          <w:lang w:val="en-IE"/>
        </w:rPr>
        <w:br/>
      </w:r>
      <w:r w:rsidRPr="00E268DC">
        <w:rPr>
          <w:rFonts w:asciiTheme="majorHAnsi" w:eastAsiaTheme="majorEastAsia" w:hAnsiTheme="majorHAnsi" w:cstheme="majorBidi"/>
          <w:b/>
          <w:bCs/>
          <w:color w:val="17365D" w:themeColor="text2" w:themeShade="BF"/>
          <w:spacing w:val="5"/>
          <w:kern w:val="28"/>
          <w:lang w:val="en-IE"/>
        </w:rPr>
        <w:t>Mobile:</w:t>
      </w:r>
      <w:r w:rsidRPr="00E268DC">
        <w:rPr>
          <w:rFonts w:asciiTheme="majorHAnsi" w:eastAsiaTheme="majorEastAsia" w:hAnsiTheme="majorHAnsi" w:cstheme="majorBidi"/>
          <w:color w:val="17365D" w:themeColor="text2" w:themeShade="BF"/>
          <w:spacing w:val="5"/>
          <w:kern w:val="28"/>
          <w:lang w:val="en-IE"/>
        </w:rPr>
        <w:t xml:space="preserve"> Capacitor APK / PWA concept</w:t>
      </w:r>
      <w:r w:rsidRPr="00E268DC">
        <w:rPr>
          <w:rFonts w:asciiTheme="majorHAnsi" w:eastAsiaTheme="majorEastAsia" w:hAnsiTheme="majorHAnsi" w:cstheme="majorBidi"/>
          <w:color w:val="17365D" w:themeColor="text2" w:themeShade="BF"/>
          <w:spacing w:val="5"/>
          <w:kern w:val="28"/>
          <w:lang w:val="en-IE"/>
        </w:rPr>
        <w:br/>
      </w:r>
      <w:r w:rsidRPr="00E268DC">
        <w:rPr>
          <w:rFonts w:asciiTheme="majorHAnsi" w:eastAsiaTheme="majorEastAsia" w:hAnsiTheme="majorHAnsi" w:cstheme="majorBidi"/>
          <w:b/>
          <w:bCs/>
          <w:color w:val="17365D" w:themeColor="text2" w:themeShade="BF"/>
          <w:spacing w:val="5"/>
          <w:kern w:val="28"/>
          <w:lang w:val="en-IE"/>
        </w:rPr>
        <w:t>Storage:</w:t>
      </w:r>
      <w:r w:rsidRPr="00E268DC">
        <w:rPr>
          <w:rFonts w:asciiTheme="majorHAnsi" w:eastAsiaTheme="majorEastAsia" w:hAnsiTheme="majorHAnsi" w:cstheme="majorBidi"/>
          <w:color w:val="17365D" w:themeColor="text2" w:themeShade="BF"/>
          <w:spacing w:val="5"/>
          <w:kern w:val="28"/>
          <w:lang w:val="en-IE"/>
        </w:rPr>
        <w:t xml:space="preserve"> </w:t>
      </w:r>
      <w:proofErr w:type="spellStart"/>
      <w:r w:rsidRPr="00E268DC">
        <w:rPr>
          <w:rFonts w:asciiTheme="majorHAnsi" w:eastAsiaTheme="majorEastAsia" w:hAnsiTheme="majorHAnsi" w:cstheme="majorBidi"/>
          <w:color w:val="17365D" w:themeColor="text2" w:themeShade="BF"/>
          <w:spacing w:val="5"/>
          <w:kern w:val="28"/>
          <w:lang w:val="en-IE"/>
        </w:rPr>
        <w:t>LocalStorage</w:t>
      </w:r>
      <w:proofErr w:type="spellEnd"/>
      <w:r w:rsidRPr="00E268DC">
        <w:rPr>
          <w:rFonts w:asciiTheme="majorHAnsi" w:eastAsiaTheme="majorEastAsia" w:hAnsiTheme="majorHAnsi" w:cstheme="majorBidi"/>
          <w:color w:val="17365D" w:themeColor="text2" w:themeShade="BF"/>
          <w:spacing w:val="5"/>
          <w:kern w:val="28"/>
          <w:lang w:val="en-IE"/>
        </w:rPr>
        <w:t xml:space="preserve"> for Emergency ID and saved location</w:t>
      </w:r>
    </w:p>
    <w:p w14:paraId="66B66B47" w14:textId="77777777" w:rsidR="00E268DC" w:rsidRPr="00E268DC" w:rsidRDefault="00E268DC" w:rsidP="00E268DC">
      <w:pPr>
        <w:rPr>
          <w:rFonts w:asciiTheme="majorHAnsi" w:eastAsiaTheme="majorEastAsia" w:hAnsiTheme="majorHAnsi" w:cstheme="majorBidi"/>
          <w:b/>
          <w:bCs/>
          <w:color w:val="17365D" w:themeColor="text2" w:themeShade="BF"/>
          <w:spacing w:val="5"/>
          <w:kern w:val="28"/>
          <w:lang w:val="en-IE"/>
        </w:rPr>
      </w:pPr>
      <w:r w:rsidRPr="00E268DC">
        <w:rPr>
          <w:rFonts w:asciiTheme="majorHAnsi" w:eastAsiaTheme="majorEastAsia" w:hAnsiTheme="majorHAnsi" w:cstheme="majorBidi"/>
          <w:b/>
          <w:bCs/>
          <w:color w:val="17365D" w:themeColor="text2" w:themeShade="BF"/>
          <w:spacing w:val="5"/>
          <w:kern w:val="28"/>
          <w:lang w:val="en-IE"/>
        </w:rPr>
        <w:t>3. Why React?</w:t>
      </w:r>
    </w:p>
    <w:p w14:paraId="7F3E78F4" w14:textId="77777777" w:rsidR="00E268DC" w:rsidRPr="00E268DC" w:rsidRDefault="00E268DC" w:rsidP="00E268DC">
      <w:pPr>
        <w:rPr>
          <w:rFonts w:asciiTheme="majorHAnsi" w:eastAsiaTheme="majorEastAsia" w:hAnsiTheme="majorHAnsi" w:cstheme="majorBidi"/>
          <w:color w:val="17365D" w:themeColor="text2" w:themeShade="BF"/>
          <w:spacing w:val="5"/>
          <w:kern w:val="28"/>
          <w:lang w:val="en-IE"/>
        </w:rPr>
      </w:pPr>
      <w:r w:rsidRPr="00E268DC">
        <w:rPr>
          <w:rFonts w:asciiTheme="majorHAnsi" w:eastAsiaTheme="majorEastAsia" w:hAnsiTheme="majorHAnsi" w:cstheme="majorBidi"/>
          <w:color w:val="17365D" w:themeColor="text2" w:themeShade="BF"/>
          <w:spacing w:val="5"/>
          <w:kern w:val="28"/>
          <w:lang w:val="en-IE"/>
        </w:rPr>
        <w:t xml:space="preserve">“We used React because it is component-based, fast, and suitable for building interactive single-page applications. Our app has many dynamic parts like emergency cards, </w:t>
      </w:r>
      <w:proofErr w:type="spellStart"/>
      <w:r w:rsidRPr="00E268DC">
        <w:rPr>
          <w:rFonts w:asciiTheme="majorHAnsi" w:eastAsiaTheme="majorEastAsia" w:hAnsiTheme="majorHAnsi" w:cstheme="majorBidi"/>
          <w:color w:val="17365D" w:themeColor="text2" w:themeShade="BF"/>
          <w:spacing w:val="5"/>
          <w:kern w:val="28"/>
          <w:lang w:val="en-IE"/>
        </w:rPr>
        <w:t>SnapBot</w:t>
      </w:r>
      <w:proofErr w:type="spellEnd"/>
      <w:r w:rsidRPr="00E268DC">
        <w:rPr>
          <w:rFonts w:asciiTheme="majorHAnsi" w:eastAsiaTheme="majorEastAsia" w:hAnsiTheme="majorHAnsi" w:cstheme="majorBidi"/>
          <w:color w:val="17365D" w:themeColor="text2" w:themeShade="BF"/>
          <w:spacing w:val="5"/>
          <w:kern w:val="28"/>
          <w:lang w:val="en-IE"/>
        </w:rPr>
        <w:t>, panic mode, search, language selection, and image upload. React makes these UI changes smooth without refreshing the whole page.”</w:t>
      </w:r>
    </w:p>
    <w:p w14:paraId="1AB313A4" w14:textId="77777777" w:rsidR="00E268DC" w:rsidRPr="00E268DC" w:rsidRDefault="00E268DC" w:rsidP="00E268DC">
      <w:pPr>
        <w:rPr>
          <w:rFonts w:asciiTheme="majorHAnsi" w:eastAsiaTheme="majorEastAsia" w:hAnsiTheme="majorHAnsi" w:cstheme="majorBidi"/>
          <w:b/>
          <w:bCs/>
          <w:color w:val="17365D" w:themeColor="text2" w:themeShade="BF"/>
          <w:spacing w:val="5"/>
          <w:kern w:val="28"/>
          <w:lang w:val="en-IE"/>
        </w:rPr>
      </w:pPr>
      <w:r w:rsidRPr="00E268DC">
        <w:rPr>
          <w:rFonts w:asciiTheme="majorHAnsi" w:eastAsiaTheme="majorEastAsia" w:hAnsiTheme="majorHAnsi" w:cstheme="majorBidi"/>
          <w:b/>
          <w:bCs/>
          <w:color w:val="17365D" w:themeColor="text2" w:themeShade="BF"/>
          <w:spacing w:val="5"/>
          <w:kern w:val="28"/>
          <w:lang w:val="en-IE"/>
        </w:rPr>
        <w:t>4. Why Vite?</w:t>
      </w:r>
    </w:p>
    <w:p w14:paraId="63053CBD" w14:textId="77777777" w:rsidR="00E268DC" w:rsidRPr="00E268DC" w:rsidRDefault="00E268DC" w:rsidP="00E268DC">
      <w:pPr>
        <w:rPr>
          <w:rFonts w:asciiTheme="majorHAnsi" w:eastAsiaTheme="majorEastAsia" w:hAnsiTheme="majorHAnsi" w:cstheme="majorBidi"/>
          <w:color w:val="17365D" w:themeColor="text2" w:themeShade="BF"/>
          <w:spacing w:val="5"/>
          <w:kern w:val="28"/>
          <w:lang w:val="en-IE"/>
        </w:rPr>
      </w:pPr>
      <w:r w:rsidRPr="00E268DC">
        <w:rPr>
          <w:rFonts w:asciiTheme="majorHAnsi" w:eastAsiaTheme="majorEastAsia" w:hAnsiTheme="majorHAnsi" w:cstheme="majorBidi"/>
          <w:color w:val="17365D" w:themeColor="text2" w:themeShade="BF"/>
          <w:spacing w:val="5"/>
          <w:kern w:val="28"/>
          <w:lang w:val="en-IE"/>
        </w:rPr>
        <w:t xml:space="preserve">“We used Vite because it gives very fast development, instant hot </w:t>
      </w:r>
      <w:proofErr w:type="gramStart"/>
      <w:r w:rsidRPr="00E268DC">
        <w:rPr>
          <w:rFonts w:asciiTheme="majorHAnsi" w:eastAsiaTheme="majorEastAsia" w:hAnsiTheme="majorHAnsi" w:cstheme="majorBidi"/>
          <w:color w:val="17365D" w:themeColor="text2" w:themeShade="BF"/>
          <w:spacing w:val="5"/>
          <w:kern w:val="28"/>
          <w:lang w:val="en-IE"/>
        </w:rPr>
        <w:t>reload</w:t>
      </w:r>
      <w:proofErr w:type="gramEnd"/>
      <w:r w:rsidRPr="00E268DC">
        <w:rPr>
          <w:rFonts w:asciiTheme="majorHAnsi" w:eastAsiaTheme="majorEastAsia" w:hAnsiTheme="majorHAnsi" w:cstheme="majorBidi"/>
          <w:color w:val="17365D" w:themeColor="text2" w:themeShade="BF"/>
          <w:spacing w:val="5"/>
          <w:kern w:val="28"/>
          <w:lang w:val="en-IE"/>
        </w:rPr>
        <w:t>, and optimized production build. For hackathon speed, Vite helped us build and test quickly.”</w:t>
      </w:r>
    </w:p>
    <w:p w14:paraId="5AF80769" w14:textId="77777777" w:rsidR="00E268DC" w:rsidRPr="00E268DC" w:rsidRDefault="00E268DC" w:rsidP="00E268DC">
      <w:pPr>
        <w:rPr>
          <w:rFonts w:asciiTheme="majorHAnsi" w:eastAsiaTheme="majorEastAsia" w:hAnsiTheme="majorHAnsi" w:cstheme="majorBidi"/>
          <w:b/>
          <w:bCs/>
          <w:color w:val="17365D" w:themeColor="text2" w:themeShade="BF"/>
          <w:spacing w:val="5"/>
          <w:kern w:val="28"/>
          <w:lang w:val="en-IE"/>
        </w:rPr>
      </w:pPr>
      <w:r w:rsidRPr="00E268DC">
        <w:rPr>
          <w:rFonts w:asciiTheme="majorHAnsi" w:eastAsiaTheme="majorEastAsia" w:hAnsiTheme="majorHAnsi" w:cstheme="majorBidi"/>
          <w:b/>
          <w:bCs/>
          <w:color w:val="17365D" w:themeColor="text2" w:themeShade="BF"/>
          <w:spacing w:val="5"/>
          <w:kern w:val="28"/>
          <w:lang w:val="en-IE"/>
        </w:rPr>
        <w:t xml:space="preserve">5. Why </w:t>
      </w:r>
      <w:proofErr w:type="spellStart"/>
      <w:r w:rsidRPr="00E268DC">
        <w:rPr>
          <w:rFonts w:asciiTheme="majorHAnsi" w:eastAsiaTheme="majorEastAsia" w:hAnsiTheme="majorHAnsi" w:cstheme="majorBidi"/>
          <w:b/>
          <w:bCs/>
          <w:color w:val="17365D" w:themeColor="text2" w:themeShade="BF"/>
          <w:spacing w:val="5"/>
          <w:kern w:val="28"/>
          <w:lang w:val="en-IE"/>
        </w:rPr>
        <w:t>Vercel</w:t>
      </w:r>
      <w:proofErr w:type="spellEnd"/>
      <w:r w:rsidRPr="00E268DC">
        <w:rPr>
          <w:rFonts w:asciiTheme="majorHAnsi" w:eastAsiaTheme="majorEastAsia" w:hAnsiTheme="majorHAnsi" w:cstheme="majorBidi"/>
          <w:b/>
          <w:bCs/>
          <w:color w:val="17365D" w:themeColor="text2" w:themeShade="BF"/>
          <w:spacing w:val="5"/>
          <w:kern w:val="28"/>
          <w:lang w:val="en-IE"/>
        </w:rPr>
        <w:t>?</w:t>
      </w:r>
    </w:p>
    <w:p w14:paraId="78411E6F" w14:textId="77777777" w:rsidR="00E268DC" w:rsidRPr="00E268DC" w:rsidRDefault="00E268DC" w:rsidP="00E268DC">
      <w:pPr>
        <w:rPr>
          <w:rFonts w:asciiTheme="majorHAnsi" w:eastAsiaTheme="majorEastAsia" w:hAnsiTheme="majorHAnsi" w:cstheme="majorBidi"/>
          <w:color w:val="17365D" w:themeColor="text2" w:themeShade="BF"/>
          <w:spacing w:val="5"/>
          <w:kern w:val="28"/>
          <w:lang w:val="en-IE"/>
        </w:rPr>
      </w:pPr>
      <w:r w:rsidRPr="00E268DC">
        <w:rPr>
          <w:rFonts w:asciiTheme="majorHAnsi" w:eastAsiaTheme="majorEastAsia" w:hAnsiTheme="majorHAnsi" w:cstheme="majorBidi"/>
          <w:color w:val="17365D" w:themeColor="text2" w:themeShade="BF"/>
          <w:spacing w:val="5"/>
          <w:kern w:val="28"/>
          <w:lang w:val="en-IE"/>
        </w:rPr>
        <w:t xml:space="preserve">“We used </w:t>
      </w:r>
      <w:proofErr w:type="spellStart"/>
      <w:r w:rsidRPr="00E268DC">
        <w:rPr>
          <w:rFonts w:asciiTheme="majorHAnsi" w:eastAsiaTheme="majorEastAsia" w:hAnsiTheme="majorHAnsi" w:cstheme="majorBidi"/>
          <w:color w:val="17365D" w:themeColor="text2" w:themeShade="BF"/>
          <w:spacing w:val="5"/>
          <w:kern w:val="28"/>
          <w:lang w:val="en-IE"/>
        </w:rPr>
        <w:t>Vercel</w:t>
      </w:r>
      <w:proofErr w:type="spellEnd"/>
      <w:r w:rsidRPr="00E268DC">
        <w:rPr>
          <w:rFonts w:asciiTheme="majorHAnsi" w:eastAsiaTheme="majorEastAsia" w:hAnsiTheme="majorHAnsi" w:cstheme="majorBidi"/>
          <w:color w:val="17365D" w:themeColor="text2" w:themeShade="BF"/>
          <w:spacing w:val="5"/>
          <w:kern w:val="28"/>
          <w:lang w:val="en-IE"/>
        </w:rPr>
        <w:t xml:space="preserve"> because it is simple for React deployment, connects directly with GitHub, and automatically redeploys whenever we push code. It also supports serverless API routes, so we could host both frontend and backend API in one project.”</w:t>
      </w:r>
    </w:p>
    <w:p w14:paraId="7539799D" w14:textId="77777777" w:rsidR="00E268DC" w:rsidRPr="00E268DC" w:rsidRDefault="00E268DC" w:rsidP="00E268DC">
      <w:pPr>
        <w:rPr>
          <w:rFonts w:asciiTheme="majorHAnsi" w:eastAsiaTheme="majorEastAsia" w:hAnsiTheme="majorHAnsi" w:cstheme="majorBidi"/>
          <w:b/>
          <w:bCs/>
          <w:color w:val="17365D" w:themeColor="text2" w:themeShade="BF"/>
          <w:spacing w:val="5"/>
          <w:kern w:val="28"/>
          <w:lang w:val="en-IE"/>
        </w:rPr>
      </w:pPr>
      <w:r w:rsidRPr="00E268DC">
        <w:rPr>
          <w:rFonts w:asciiTheme="majorHAnsi" w:eastAsiaTheme="majorEastAsia" w:hAnsiTheme="majorHAnsi" w:cstheme="majorBidi"/>
          <w:b/>
          <w:bCs/>
          <w:color w:val="17365D" w:themeColor="text2" w:themeShade="BF"/>
          <w:spacing w:val="5"/>
          <w:kern w:val="28"/>
          <w:lang w:val="en-IE"/>
        </w:rPr>
        <w:t xml:space="preserve">6. How GitHub + </w:t>
      </w:r>
      <w:proofErr w:type="spellStart"/>
      <w:r w:rsidRPr="00E268DC">
        <w:rPr>
          <w:rFonts w:asciiTheme="majorHAnsi" w:eastAsiaTheme="majorEastAsia" w:hAnsiTheme="majorHAnsi" w:cstheme="majorBidi"/>
          <w:b/>
          <w:bCs/>
          <w:color w:val="17365D" w:themeColor="text2" w:themeShade="BF"/>
          <w:spacing w:val="5"/>
          <w:kern w:val="28"/>
          <w:lang w:val="en-IE"/>
        </w:rPr>
        <w:t>Vercel</w:t>
      </w:r>
      <w:proofErr w:type="spellEnd"/>
      <w:r w:rsidRPr="00E268DC">
        <w:rPr>
          <w:rFonts w:asciiTheme="majorHAnsi" w:eastAsiaTheme="majorEastAsia" w:hAnsiTheme="majorHAnsi" w:cstheme="majorBidi"/>
          <w:b/>
          <w:bCs/>
          <w:color w:val="17365D" w:themeColor="text2" w:themeShade="BF"/>
          <w:spacing w:val="5"/>
          <w:kern w:val="28"/>
          <w:lang w:val="en-IE"/>
        </w:rPr>
        <w:t xml:space="preserve"> deployment works</w:t>
      </w:r>
    </w:p>
    <w:p w14:paraId="38FB6E74" w14:textId="77777777" w:rsidR="00E268DC" w:rsidRPr="00E268DC" w:rsidRDefault="00E268DC" w:rsidP="00E268DC">
      <w:pPr>
        <w:rPr>
          <w:rFonts w:asciiTheme="majorHAnsi" w:eastAsiaTheme="majorEastAsia" w:hAnsiTheme="majorHAnsi" w:cstheme="majorBidi"/>
          <w:color w:val="17365D" w:themeColor="text2" w:themeShade="BF"/>
          <w:spacing w:val="5"/>
          <w:kern w:val="28"/>
          <w:lang w:val="en-IE"/>
        </w:rPr>
      </w:pPr>
      <w:r w:rsidRPr="00E268DC">
        <w:rPr>
          <w:rFonts w:asciiTheme="majorHAnsi" w:eastAsiaTheme="majorEastAsia" w:hAnsiTheme="majorHAnsi" w:cstheme="majorBidi"/>
          <w:color w:val="17365D" w:themeColor="text2" w:themeShade="BF"/>
          <w:spacing w:val="5"/>
          <w:kern w:val="28"/>
          <w:lang w:val="en-IE"/>
        </w:rPr>
        <w:t xml:space="preserve">“We pushed our code to GitHub. Then </w:t>
      </w:r>
      <w:proofErr w:type="spellStart"/>
      <w:r w:rsidRPr="00E268DC">
        <w:rPr>
          <w:rFonts w:asciiTheme="majorHAnsi" w:eastAsiaTheme="majorEastAsia" w:hAnsiTheme="majorHAnsi" w:cstheme="majorBidi"/>
          <w:color w:val="17365D" w:themeColor="text2" w:themeShade="BF"/>
          <w:spacing w:val="5"/>
          <w:kern w:val="28"/>
          <w:lang w:val="en-IE"/>
        </w:rPr>
        <w:t>Vercel</w:t>
      </w:r>
      <w:proofErr w:type="spellEnd"/>
      <w:r w:rsidRPr="00E268DC">
        <w:rPr>
          <w:rFonts w:asciiTheme="majorHAnsi" w:eastAsiaTheme="majorEastAsia" w:hAnsiTheme="majorHAnsi" w:cstheme="majorBidi"/>
          <w:color w:val="17365D" w:themeColor="text2" w:themeShade="BF"/>
          <w:spacing w:val="5"/>
          <w:kern w:val="28"/>
          <w:lang w:val="en-IE"/>
        </w:rPr>
        <w:t xml:space="preserve"> was connected to the GitHub repository. Whenever we commit and push changes to the main branch, </w:t>
      </w:r>
      <w:proofErr w:type="spellStart"/>
      <w:r w:rsidRPr="00E268DC">
        <w:rPr>
          <w:rFonts w:asciiTheme="majorHAnsi" w:eastAsiaTheme="majorEastAsia" w:hAnsiTheme="majorHAnsi" w:cstheme="majorBidi"/>
          <w:color w:val="17365D" w:themeColor="text2" w:themeShade="BF"/>
          <w:spacing w:val="5"/>
          <w:kern w:val="28"/>
          <w:lang w:val="en-IE"/>
        </w:rPr>
        <w:t>Vercel</w:t>
      </w:r>
      <w:proofErr w:type="spellEnd"/>
      <w:r w:rsidRPr="00E268DC">
        <w:rPr>
          <w:rFonts w:asciiTheme="majorHAnsi" w:eastAsiaTheme="majorEastAsia" w:hAnsiTheme="majorHAnsi" w:cstheme="majorBidi"/>
          <w:color w:val="17365D" w:themeColor="text2" w:themeShade="BF"/>
          <w:spacing w:val="5"/>
          <w:kern w:val="28"/>
          <w:lang w:val="en-IE"/>
        </w:rPr>
        <w:t xml:space="preserve"> automatically builds the project and publishes the latest version online.”</w:t>
      </w:r>
    </w:p>
    <w:p w14:paraId="20C919B5" w14:textId="77777777" w:rsidR="00E268DC" w:rsidRPr="00E268DC" w:rsidRDefault="00E268DC" w:rsidP="00E268DC">
      <w:pPr>
        <w:rPr>
          <w:rFonts w:asciiTheme="majorHAnsi" w:eastAsiaTheme="majorEastAsia" w:hAnsiTheme="majorHAnsi" w:cstheme="majorBidi"/>
          <w:b/>
          <w:bCs/>
          <w:color w:val="17365D" w:themeColor="text2" w:themeShade="BF"/>
          <w:spacing w:val="5"/>
          <w:kern w:val="28"/>
          <w:lang w:val="en-IE"/>
        </w:rPr>
      </w:pPr>
      <w:r w:rsidRPr="00E268DC">
        <w:rPr>
          <w:rFonts w:asciiTheme="majorHAnsi" w:eastAsiaTheme="majorEastAsia" w:hAnsiTheme="majorHAnsi" w:cstheme="majorBidi"/>
          <w:b/>
          <w:bCs/>
          <w:color w:val="17365D" w:themeColor="text2" w:themeShade="BF"/>
          <w:spacing w:val="5"/>
          <w:kern w:val="28"/>
          <w:lang w:val="en-IE"/>
        </w:rPr>
        <w:t>7. What API did we create?</w:t>
      </w:r>
    </w:p>
    <w:p w14:paraId="5DEBE5C1" w14:textId="77777777" w:rsidR="00E268DC" w:rsidRPr="00E268DC" w:rsidRDefault="00E268DC" w:rsidP="00E268DC">
      <w:pPr>
        <w:rPr>
          <w:rFonts w:asciiTheme="majorHAnsi" w:eastAsiaTheme="majorEastAsia" w:hAnsiTheme="majorHAnsi" w:cstheme="majorBidi"/>
          <w:color w:val="17365D" w:themeColor="text2" w:themeShade="BF"/>
          <w:spacing w:val="5"/>
          <w:kern w:val="28"/>
          <w:lang w:val="en-IE"/>
        </w:rPr>
      </w:pPr>
      <w:r w:rsidRPr="00E268DC">
        <w:rPr>
          <w:rFonts w:asciiTheme="majorHAnsi" w:eastAsiaTheme="majorEastAsia" w:hAnsiTheme="majorHAnsi" w:cstheme="majorBidi"/>
          <w:color w:val="17365D" w:themeColor="text2" w:themeShade="BF"/>
          <w:spacing w:val="5"/>
          <w:kern w:val="28"/>
          <w:lang w:val="en-IE"/>
        </w:rPr>
        <w:t xml:space="preserve">“We created a backend API route called </w:t>
      </w:r>
      <w:proofErr w:type="spellStart"/>
      <w:r w:rsidRPr="00E268DC">
        <w:rPr>
          <w:rFonts w:asciiTheme="majorHAnsi" w:eastAsiaTheme="majorEastAsia" w:hAnsiTheme="majorHAnsi" w:cstheme="majorBidi"/>
          <w:color w:val="17365D" w:themeColor="text2" w:themeShade="BF"/>
          <w:spacing w:val="5"/>
          <w:kern w:val="28"/>
          <w:lang w:val="en-IE"/>
        </w:rPr>
        <w:t>analyze</w:t>
      </w:r>
      <w:proofErr w:type="spellEnd"/>
      <w:r w:rsidRPr="00E268DC">
        <w:rPr>
          <w:rFonts w:asciiTheme="majorHAnsi" w:eastAsiaTheme="majorEastAsia" w:hAnsiTheme="majorHAnsi" w:cstheme="majorBidi"/>
          <w:color w:val="17365D" w:themeColor="text2" w:themeShade="BF"/>
          <w:spacing w:val="5"/>
          <w:kern w:val="28"/>
          <w:lang w:val="en-IE"/>
        </w:rPr>
        <w:t xml:space="preserve">-image. The frontend sends the uploaded image as Base64 to this API. The API securely uses the </w:t>
      </w:r>
      <w:proofErr w:type="spellStart"/>
      <w:r w:rsidRPr="00E268DC">
        <w:rPr>
          <w:rFonts w:asciiTheme="majorHAnsi" w:eastAsiaTheme="majorEastAsia" w:hAnsiTheme="majorHAnsi" w:cstheme="majorBidi"/>
          <w:color w:val="17365D" w:themeColor="text2" w:themeShade="BF"/>
          <w:spacing w:val="5"/>
          <w:kern w:val="28"/>
          <w:lang w:val="en-IE"/>
        </w:rPr>
        <w:t>OpenRouter</w:t>
      </w:r>
      <w:proofErr w:type="spellEnd"/>
      <w:r w:rsidRPr="00E268DC">
        <w:rPr>
          <w:rFonts w:asciiTheme="majorHAnsi" w:eastAsiaTheme="majorEastAsia" w:hAnsiTheme="majorHAnsi" w:cstheme="majorBidi"/>
          <w:color w:val="17365D" w:themeColor="text2" w:themeShade="BF"/>
          <w:spacing w:val="5"/>
          <w:kern w:val="28"/>
          <w:lang w:val="en-IE"/>
        </w:rPr>
        <w:t xml:space="preserve"> API key from environment variables and sends the image to the AI model. Then it returns a JSON response like emergency type and confidence.”</w:t>
      </w:r>
    </w:p>
    <w:p w14:paraId="3DDA1560" w14:textId="77777777" w:rsidR="00E268DC" w:rsidRPr="00E268DC" w:rsidRDefault="00E268DC" w:rsidP="00E268DC">
      <w:pPr>
        <w:rPr>
          <w:rFonts w:asciiTheme="majorHAnsi" w:eastAsiaTheme="majorEastAsia" w:hAnsiTheme="majorHAnsi" w:cstheme="majorBidi"/>
          <w:b/>
          <w:bCs/>
          <w:color w:val="17365D" w:themeColor="text2" w:themeShade="BF"/>
          <w:spacing w:val="5"/>
          <w:kern w:val="28"/>
          <w:lang w:val="en-IE"/>
        </w:rPr>
      </w:pPr>
      <w:r w:rsidRPr="00E268DC">
        <w:rPr>
          <w:rFonts w:asciiTheme="majorHAnsi" w:eastAsiaTheme="majorEastAsia" w:hAnsiTheme="majorHAnsi" w:cstheme="majorBidi"/>
          <w:b/>
          <w:bCs/>
          <w:color w:val="17365D" w:themeColor="text2" w:themeShade="BF"/>
          <w:spacing w:val="5"/>
          <w:kern w:val="28"/>
          <w:lang w:val="en-IE"/>
        </w:rPr>
        <w:lastRenderedPageBreak/>
        <w:t xml:space="preserve">8. Why </w:t>
      </w:r>
      <w:proofErr w:type="spellStart"/>
      <w:r w:rsidRPr="00E268DC">
        <w:rPr>
          <w:rFonts w:asciiTheme="majorHAnsi" w:eastAsiaTheme="majorEastAsia" w:hAnsiTheme="majorHAnsi" w:cstheme="majorBidi"/>
          <w:b/>
          <w:bCs/>
          <w:color w:val="17365D" w:themeColor="text2" w:themeShade="BF"/>
          <w:spacing w:val="5"/>
          <w:kern w:val="28"/>
          <w:lang w:val="en-IE"/>
        </w:rPr>
        <w:t>OpenRouter</w:t>
      </w:r>
      <w:proofErr w:type="spellEnd"/>
      <w:r w:rsidRPr="00E268DC">
        <w:rPr>
          <w:rFonts w:asciiTheme="majorHAnsi" w:eastAsiaTheme="majorEastAsia" w:hAnsiTheme="majorHAnsi" w:cstheme="majorBidi"/>
          <w:b/>
          <w:bCs/>
          <w:color w:val="17365D" w:themeColor="text2" w:themeShade="BF"/>
          <w:spacing w:val="5"/>
          <w:kern w:val="28"/>
          <w:lang w:val="en-IE"/>
        </w:rPr>
        <w:t xml:space="preserve"> API?</w:t>
      </w:r>
    </w:p>
    <w:p w14:paraId="7272CBCE" w14:textId="77777777" w:rsidR="00E268DC" w:rsidRPr="00E268DC" w:rsidRDefault="00E268DC" w:rsidP="00E268DC">
      <w:pPr>
        <w:rPr>
          <w:rFonts w:asciiTheme="majorHAnsi" w:eastAsiaTheme="majorEastAsia" w:hAnsiTheme="majorHAnsi" w:cstheme="majorBidi"/>
          <w:color w:val="17365D" w:themeColor="text2" w:themeShade="BF"/>
          <w:spacing w:val="5"/>
          <w:kern w:val="28"/>
          <w:lang w:val="en-IE"/>
        </w:rPr>
      </w:pPr>
      <w:r w:rsidRPr="00E268DC">
        <w:rPr>
          <w:rFonts w:asciiTheme="majorHAnsi" w:eastAsiaTheme="majorEastAsia" w:hAnsiTheme="majorHAnsi" w:cstheme="majorBidi"/>
          <w:color w:val="17365D" w:themeColor="text2" w:themeShade="BF"/>
          <w:spacing w:val="5"/>
          <w:kern w:val="28"/>
          <w:lang w:val="en-IE"/>
        </w:rPr>
        <w:t xml:space="preserve">“We used </w:t>
      </w:r>
      <w:proofErr w:type="spellStart"/>
      <w:r w:rsidRPr="00E268DC">
        <w:rPr>
          <w:rFonts w:asciiTheme="majorHAnsi" w:eastAsiaTheme="majorEastAsia" w:hAnsiTheme="majorHAnsi" w:cstheme="majorBidi"/>
          <w:color w:val="17365D" w:themeColor="text2" w:themeShade="BF"/>
          <w:spacing w:val="5"/>
          <w:kern w:val="28"/>
          <w:lang w:val="en-IE"/>
        </w:rPr>
        <w:t>OpenRouter</w:t>
      </w:r>
      <w:proofErr w:type="spellEnd"/>
      <w:r w:rsidRPr="00E268DC">
        <w:rPr>
          <w:rFonts w:asciiTheme="majorHAnsi" w:eastAsiaTheme="majorEastAsia" w:hAnsiTheme="majorHAnsi" w:cstheme="majorBidi"/>
          <w:color w:val="17365D" w:themeColor="text2" w:themeShade="BF"/>
          <w:spacing w:val="5"/>
          <w:kern w:val="28"/>
          <w:lang w:val="en-IE"/>
        </w:rPr>
        <w:t xml:space="preserve"> because it gives access to multiple AI models through one API. It is flexible, easy to integrate, and useful for hackathon projects because we can switch models without rewriting the whole backend. We used it mainly for AI image/emergency understanding.”</w:t>
      </w:r>
    </w:p>
    <w:p w14:paraId="39018610" w14:textId="77777777" w:rsidR="00E268DC" w:rsidRPr="00E268DC" w:rsidRDefault="00E268DC" w:rsidP="00E268DC">
      <w:pPr>
        <w:rPr>
          <w:rFonts w:asciiTheme="majorHAnsi" w:eastAsiaTheme="majorEastAsia" w:hAnsiTheme="majorHAnsi" w:cstheme="majorBidi"/>
          <w:b/>
          <w:bCs/>
          <w:color w:val="17365D" w:themeColor="text2" w:themeShade="BF"/>
          <w:spacing w:val="5"/>
          <w:kern w:val="28"/>
          <w:lang w:val="en-IE"/>
        </w:rPr>
      </w:pPr>
      <w:r w:rsidRPr="00E268DC">
        <w:rPr>
          <w:rFonts w:asciiTheme="majorHAnsi" w:eastAsiaTheme="majorEastAsia" w:hAnsiTheme="majorHAnsi" w:cstheme="majorBidi"/>
          <w:b/>
          <w:bCs/>
          <w:color w:val="17365D" w:themeColor="text2" w:themeShade="BF"/>
          <w:spacing w:val="5"/>
          <w:kern w:val="28"/>
          <w:lang w:val="en-IE"/>
        </w:rPr>
        <w:t xml:space="preserve">9. How </w:t>
      </w:r>
      <w:proofErr w:type="spellStart"/>
      <w:r w:rsidRPr="00E268DC">
        <w:rPr>
          <w:rFonts w:asciiTheme="majorHAnsi" w:eastAsiaTheme="majorEastAsia" w:hAnsiTheme="majorHAnsi" w:cstheme="majorBidi"/>
          <w:b/>
          <w:bCs/>
          <w:color w:val="17365D" w:themeColor="text2" w:themeShade="BF"/>
          <w:spacing w:val="5"/>
          <w:kern w:val="28"/>
          <w:lang w:val="en-IE"/>
        </w:rPr>
        <w:t>SnapBot</w:t>
      </w:r>
      <w:proofErr w:type="spellEnd"/>
      <w:r w:rsidRPr="00E268DC">
        <w:rPr>
          <w:rFonts w:asciiTheme="majorHAnsi" w:eastAsiaTheme="majorEastAsia" w:hAnsiTheme="majorHAnsi" w:cstheme="majorBidi"/>
          <w:b/>
          <w:bCs/>
          <w:color w:val="17365D" w:themeColor="text2" w:themeShade="BF"/>
          <w:spacing w:val="5"/>
          <w:kern w:val="28"/>
          <w:lang w:val="en-IE"/>
        </w:rPr>
        <w:t xml:space="preserve"> works</w:t>
      </w:r>
    </w:p>
    <w:p w14:paraId="0A80E0C4" w14:textId="77777777" w:rsidR="00E268DC" w:rsidRPr="00E268DC" w:rsidRDefault="00E268DC" w:rsidP="00E268DC">
      <w:pPr>
        <w:rPr>
          <w:rFonts w:asciiTheme="majorHAnsi" w:eastAsiaTheme="majorEastAsia" w:hAnsiTheme="majorHAnsi" w:cstheme="majorBidi"/>
          <w:color w:val="17365D" w:themeColor="text2" w:themeShade="BF"/>
          <w:spacing w:val="5"/>
          <w:kern w:val="28"/>
          <w:lang w:val="en-IE"/>
        </w:rPr>
      </w:pPr>
      <w:r w:rsidRPr="00E268DC">
        <w:rPr>
          <w:rFonts w:asciiTheme="majorHAnsi" w:eastAsiaTheme="majorEastAsia" w:hAnsiTheme="majorHAnsi" w:cstheme="majorBidi"/>
          <w:color w:val="17365D" w:themeColor="text2" w:themeShade="BF"/>
          <w:spacing w:val="5"/>
          <w:kern w:val="28"/>
          <w:lang w:val="en-IE"/>
        </w:rPr>
        <w:t>“</w:t>
      </w:r>
      <w:proofErr w:type="spellStart"/>
      <w:r w:rsidRPr="00E268DC">
        <w:rPr>
          <w:rFonts w:asciiTheme="majorHAnsi" w:eastAsiaTheme="majorEastAsia" w:hAnsiTheme="majorHAnsi" w:cstheme="majorBidi"/>
          <w:color w:val="17365D" w:themeColor="text2" w:themeShade="BF"/>
          <w:spacing w:val="5"/>
          <w:kern w:val="28"/>
          <w:lang w:val="en-IE"/>
        </w:rPr>
        <w:t>SnapBot</w:t>
      </w:r>
      <w:proofErr w:type="spellEnd"/>
      <w:r w:rsidRPr="00E268DC">
        <w:rPr>
          <w:rFonts w:asciiTheme="majorHAnsi" w:eastAsiaTheme="majorEastAsia" w:hAnsiTheme="majorHAnsi" w:cstheme="majorBidi"/>
          <w:color w:val="17365D" w:themeColor="text2" w:themeShade="BF"/>
          <w:spacing w:val="5"/>
          <w:kern w:val="28"/>
          <w:lang w:val="en-IE"/>
        </w:rPr>
        <w:t xml:space="preserve"> uses a hybrid system. It is not only dependent on AI. First, it checks user input using local rule-based matching. It normalizes text, corrects small spelling mistakes, checks keywords and synonyms, calculates confidence, and opens the correct emergency guidance.”</w:t>
      </w:r>
    </w:p>
    <w:p w14:paraId="0D3B8796" w14:textId="77777777" w:rsidR="00E268DC" w:rsidRPr="00E268DC" w:rsidRDefault="00E268DC" w:rsidP="00E268DC">
      <w:pPr>
        <w:rPr>
          <w:rFonts w:asciiTheme="majorHAnsi" w:eastAsiaTheme="majorEastAsia" w:hAnsiTheme="majorHAnsi" w:cstheme="majorBidi"/>
          <w:color w:val="17365D" w:themeColor="text2" w:themeShade="BF"/>
          <w:spacing w:val="5"/>
          <w:kern w:val="28"/>
          <w:lang w:val="en-IE"/>
        </w:rPr>
      </w:pPr>
      <w:r w:rsidRPr="00E268DC">
        <w:rPr>
          <w:rFonts w:asciiTheme="majorHAnsi" w:eastAsiaTheme="majorEastAsia" w:hAnsiTheme="majorHAnsi" w:cstheme="majorBidi"/>
          <w:color w:val="17365D" w:themeColor="text2" w:themeShade="BF"/>
          <w:spacing w:val="5"/>
          <w:kern w:val="28"/>
          <w:lang w:val="en-IE"/>
        </w:rPr>
        <w:t>Example:</w:t>
      </w:r>
    </w:p>
    <w:p w14:paraId="3FCD4ACD" w14:textId="77777777" w:rsidR="00E268DC" w:rsidRPr="00E268DC" w:rsidRDefault="00E268DC" w:rsidP="00E268DC">
      <w:pPr>
        <w:rPr>
          <w:rFonts w:asciiTheme="majorHAnsi" w:eastAsiaTheme="majorEastAsia" w:hAnsiTheme="majorHAnsi" w:cstheme="majorBidi"/>
          <w:color w:val="17365D" w:themeColor="text2" w:themeShade="BF"/>
          <w:spacing w:val="5"/>
          <w:kern w:val="28"/>
          <w:lang w:val="en-IE"/>
        </w:rPr>
      </w:pPr>
      <w:r w:rsidRPr="00E268DC">
        <w:rPr>
          <w:rFonts w:asciiTheme="majorHAnsi" w:eastAsiaTheme="majorEastAsia" w:hAnsiTheme="majorHAnsi" w:cstheme="majorBidi"/>
          <w:color w:val="17365D" w:themeColor="text2" w:themeShade="BF"/>
          <w:spacing w:val="5"/>
          <w:kern w:val="28"/>
          <w:lang w:val="en-IE"/>
        </w:rPr>
        <w:t>“If the user types ‘</w:t>
      </w:r>
      <w:proofErr w:type="spellStart"/>
      <w:r w:rsidRPr="00E268DC">
        <w:rPr>
          <w:rFonts w:asciiTheme="majorHAnsi" w:eastAsiaTheme="majorEastAsia" w:hAnsiTheme="majorHAnsi" w:cstheme="majorBidi"/>
          <w:color w:val="17365D" w:themeColor="text2" w:themeShade="BF"/>
          <w:spacing w:val="5"/>
          <w:kern w:val="28"/>
          <w:lang w:val="en-IE"/>
        </w:rPr>
        <w:t>snak</w:t>
      </w:r>
      <w:proofErr w:type="spellEnd"/>
      <w:r w:rsidRPr="00E268DC">
        <w:rPr>
          <w:rFonts w:asciiTheme="majorHAnsi" w:eastAsiaTheme="majorEastAsia" w:hAnsiTheme="majorHAnsi" w:cstheme="majorBidi"/>
          <w:color w:val="17365D" w:themeColor="text2" w:themeShade="BF"/>
          <w:spacing w:val="5"/>
          <w:kern w:val="28"/>
          <w:lang w:val="en-IE"/>
        </w:rPr>
        <w:t xml:space="preserve"> bite’, </w:t>
      </w:r>
      <w:proofErr w:type="spellStart"/>
      <w:r w:rsidRPr="00E268DC">
        <w:rPr>
          <w:rFonts w:asciiTheme="majorHAnsi" w:eastAsiaTheme="majorEastAsia" w:hAnsiTheme="majorHAnsi" w:cstheme="majorBidi"/>
          <w:color w:val="17365D" w:themeColor="text2" w:themeShade="BF"/>
          <w:spacing w:val="5"/>
          <w:kern w:val="28"/>
          <w:lang w:val="en-IE"/>
        </w:rPr>
        <w:t>SnapBot</w:t>
      </w:r>
      <w:proofErr w:type="spellEnd"/>
      <w:r w:rsidRPr="00E268DC">
        <w:rPr>
          <w:rFonts w:asciiTheme="majorHAnsi" w:eastAsiaTheme="majorEastAsia" w:hAnsiTheme="majorHAnsi" w:cstheme="majorBidi"/>
          <w:color w:val="17365D" w:themeColor="text2" w:themeShade="BF"/>
          <w:spacing w:val="5"/>
          <w:kern w:val="28"/>
          <w:lang w:val="en-IE"/>
        </w:rPr>
        <w:t xml:space="preserve"> normalizes it, matches it with snake bite keywords, gives confidence, and opens snake bite guidance.”</w:t>
      </w:r>
    </w:p>
    <w:p w14:paraId="41BB74FC" w14:textId="77777777" w:rsidR="00E268DC" w:rsidRPr="00E268DC" w:rsidRDefault="00E268DC" w:rsidP="00E268DC">
      <w:pPr>
        <w:rPr>
          <w:rFonts w:asciiTheme="majorHAnsi" w:eastAsiaTheme="majorEastAsia" w:hAnsiTheme="majorHAnsi" w:cstheme="majorBidi"/>
          <w:b/>
          <w:bCs/>
          <w:color w:val="17365D" w:themeColor="text2" w:themeShade="BF"/>
          <w:spacing w:val="5"/>
          <w:kern w:val="28"/>
          <w:lang w:val="en-IE"/>
        </w:rPr>
      </w:pPr>
      <w:r w:rsidRPr="00E268DC">
        <w:rPr>
          <w:rFonts w:asciiTheme="majorHAnsi" w:eastAsiaTheme="majorEastAsia" w:hAnsiTheme="majorHAnsi" w:cstheme="majorBidi"/>
          <w:b/>
          <w:bCs/>
          <w:color w:val="17365D" w:themeColor="text2" w:themeShade="BF"/>
          <w:spacing w:val="5"/>
          <w:kern w:val="28"/>
          <w:lang w:val="en-IE"/>
        </w:rPr>
        <w:t>10. Why hybrid AI + rule-based system?</w:t>
      </w:r>
    </w:p>
    <w:p w14:paraId="4F83D192" w14:textId="77777777" w:rsidR="00E268DC" w:rsidRPr="00E268DC" w:rsidRDefault="00E268DC" w:rsidP="00E268DC">
      <w:pPr>
        <w:rPr>
          <w:rFonts w:asciiTheme="majorHAnsi" w:eastAsiaTheme="majorEastAsia" w:hAnsiTheme="majorHAnsi" w:cstheme="majorBidi"/>
          <w:color w:val="17365D" w:themeColor="text2" w:themeShade="BF"/>
          <w:spacing w:val="5"/>
          <w:kern w:val="28"/>
          <w:lang w:val="en-IE"/>
        </w:rPr>
      </w:pPr>
      <w:r w:rsidRPr="00E268DC">
        <w:rPr>
          <w:rFonts w:asciiTheme="majorHAnsi" w:eastAsiaTheme="majorEastAsia" w:hAnsiTheme="majorHAnsi" w:cstheme="majorBidi"/>
          <w:color w:val="17365D" w:themeColor="text2" w:themeShade="BF"/>
          <w:spacing w:val="5"/>
          <w:kern w:val="28"/>
          <w:lang w:val="en-IE"/>
        </w:rPr>
        <w:t xml:space="preserve">“In emergencies, wrong AI answers can be risky. </w:t>
      </w:r>
      <w:proofErr w:type="gramStart"/>
      <w:r w:rsidRPr="00E268DC">
        <w:rPr>
          <w:rFonts w:asciiTheme="majorHAnsi" w:eastAsiaTheme="majorEastAsia" w:hAnsiTheme="majorHAnsi" w:cstheme="majorBidi"/>
          <w:color w:val="17365D" w:themeColor="text2" w:themeShade="BF"/>
          <w:spacing w:val="5"/>
          <w:kern w:val="28"/>
          <w:lang w:val="en-IE"/>
        </w:rPr>
        <w:t>So</w:t>
      </w:r>
      <w:proofErr w:type="gramEnd"/>
      <w:r w:rsidRPr="00E268DC">
        <w:rPr>
          <w:rFonts w:asciiTheme="majorHAnsi" w:eastAsiaTheme="majorEastAsia" w:hAnsiTheme="majorHAnsi" w:cstheme="majorBidi"/>
          <w:color w:val="17365D" w:themeColor="text2" w:themeShade="BF"/>
          <w:spacing w:val="5"/>
          <w:kern w:val="28"/>
          <w:lang w:val="en-IE"/>
        </w:rPr>
        <w:t xml:space="preserve"> we added a safety layer. For common emergencies, the app uses predefined verified steps. AI helps detect or classify, but final guidance is matched with our emergency database. This improves safety and reliability.”</w:t>
      </w:r>
    </w:p>
    <w:p w14:paraId="0F0BA8B5" w14:textId="77777777" w:rsidR="00E268DC" w:rsidRPr="00E268DC" w:rsidRDefault="00E268DC" w:rsidP="00E268DC">
      <w:pPr>
        <w:rPr>
          <w:rFonts w:asciiTheme="majorHAnsi" w:eastAsiaTheme="majorEastAsia" w:hAnsiTheme="majorHAnsi" w:cstheme="majorBidi"/>
          <w:b/>
          <w:bCs/>
          <w:color w:val="17365D" w:themeColor="text2" w:themeShade="BF"/>
          <w:spacing w:val="5"/>
          <w:kern w:val="28"/>
          <w:lang w:val="en-IE"/>
        </w:rPr>
      </w:pPr>
      <w:r w:rsidRPr="00E268DC">
        <w:rPr>
          <w:rFonts w:asciiTheme="majorHAnsi" w:eastAsiaTheme="majorEastAsia" w:hAnsiTheme="majorHAnsi" w:cstheme="majorBidi"/>
          <w:b/>
          <w:bCs/>
          <w:color w:val="17365D" w:themeColor="text2" w:themeShade="BF"/>
          <w:spacing w:val="5"/>
          <w:kern w:val="28"/>
          <w:lang w:val="en-IE"/>
        </w:rPr>
        <w:t>11. How AI image analysis works</w:t>
      </w:r>
    </w:p>
    <w:p w14:paraId="4D53D2FD" w14:textId="77777777" w:rsidR="00E268DC" w:rsidRPr="00E268DC" w:rsidRDefault="00E268DC" w:rsidP="00E268DC">
      <w:pPr>
        <w:rPr>
          <w:rFonts w:asciiTheme="majorHAnsi" w:eastAsiaTheme="majorEastAsia" w:hAnsiTheme="majorHAnsi" w:cstheme="majorBidi"/>
          <w:color w:val="17365D" w:themeColor="text2" w:themeShade="BF"/>
          <w:spacing w:val="5"/>
          <w:kern w:val="28"/>
          <w:lang w:val="en-IE"/>
        </w:rPr>
      </w:pPr>
      <w:r w:rsidRPr="00E268DC">
        <w:rPr>
          <w:rFonts w:asciiTheme="majorHAnsi" w:eastAsiaTheme="majorEastAsia" w:hAnsiTheme="majorHAnsi" w:cstheme="majorBidi"/>
          <w:color w:val="17365D" w:themeColor="text2" w:themeShade="BF"/>
          <w:spacing w:val="5"/>
          <w:kern w:val="28"/>
          <w:lang w:val="en-IE"/>
        </w:rPr>
        <w:t xml:space="preserve">“User uploads or captures a photo. The image is converted to Base64 and sent to our serverless API. The AI </w:t>
      </w:r>
      <w:proofErr w:type="spellStart"/>
      <w:r w:rsidRPr="00E268DC">
        <w:rPr>
          <w:rFonts w:asciiTheme="majorHAnsi" w:eastAsiaTheme="majorEastAsia" w:hAnsiTheme="majorHAnsi" w:cstheme="majorBidi"/>
          <w:color w:val="17365D" w:themeColor="text2" w:themeShade="BF"/>
          <w:spacing w:val="5"/>
          <w:kern w:val="28"/>
          <w:lang w:val="en-IE"/>
        </w:rPr>
        <w:t>analyzes</w:t>
      </w:r>
      <w:proofErr w:type="spellEnd"/>
      <w:r w:rsidRPr="00E268DC">
        <w:rPr>
          <w:rFonts w:asciiTheme="majorHAnsi" w:eastAsiaTheme="majorEastAsia" w:hAnsiTheme="majorHAnsi" w:cstheme="majorBidi"/>
          <w:color w:val="17365D" w:themeColor="text2" w:themeShade="BF"/>
          <w:spacing w:val="5"/>
          <w:kern w:val="28"/>
          <w:lang w:val="en-IE"/>
        </w:rPr>
        <w:t xml:space="preserve"> the image and returns a possible emergency like bleeding, fire, fracture, or snake bite. Then our app maps that result to the correct guidance steps.”</w:t>
      </w:r>
    </w:p>
    <w:p w14:paraId="23D20655" w14:textId="77777777" w:rsidR="00E268DC" w:rsidRPr="00E268DC" w:rsidRDefault="00E268DC" w:rsidP="00E268DC">
      <w:pPr>
        <w:rPr>
          <w:rFonts w:asciiTheme="majorHAnsi" w:eastAsiaTheme="majorEastAsia" w:hAnsiTheme="majorHAnsi" w:cstheme="majorBidi"/>
          <w:b/>
          <w:bCs/>
          <w:color w:val="17365D" w:themeColor="text2" w:themeShade="BF"/>
          <w:spacing w:val="5"/>
          <w:kern w:val="28"/>
          <w:lang w:val="en-IE"/>
        </w:rPr>
      </w:pPr>
      <w:r w:rsidRPr="00E268DC">
        <w:rPr>
          <w:rFonts w:asciiTheme="majorHAnsi" w:eastAsiaTheme="majorEastAsia" w:hAnsiTheme="majorHAnsi" w:cstheme="majorBidi"/>
          <w:b/>
          <w:bCs/>
          <w:color w:val="17365D" w:themeColor="text2" w:themeShade="BF"/>
          <w:spacing w:val="5"/>
          <w:kern w:val="28"/>
          <w:lang w:val="en-IE"/>
        </w:rPr>
        <w:t>12. How offline works</w:t>
      </w:r>
    </w:p>
    <w:p w14:paraId="4B49BD3A" w14:textId="77777777" w:rsidR="00E268DC" w:rsidRPr="00E268DC" w:rsidRDefault="00E268DC" w:rsidP="00E268DC">
      <w:pPr>
        <w:rPr>
          <w:rFonts w:asciiTheme="majorHAnsi" w:eastAsiaTheme="majorEastAsia" w:hAnsiTheme="majorHAnsi" w:cstheme="majorBidi"/>
          <w:color w:val="17365D" w:themeColor="text2" w:themeShade="BF"/>
          <w:spacing w:val="5"/>
          <w:kern w:val="28"/>
          <w:lang w:val="en-IE"/>
        </w:rPr>
      </w:pPr>
      <w:r w:rsidRPr="00E268DC">
        <w:rPr>
          <w:rFonts w:asciiTheme="majorHAnsi" w:eastAsiaTheme="majorEastAsia" w:hAnsiTheme="majorHAnsi" w:cstheme="majorBidi"/>
          <w:color w:val="17365D" w:themeColor="text2" w:themeShade="BF"/>
          <w:spacing w:val="5"/>
          <w:kern w:val="28"/>
          <w:lang w:val="en-IE"/>
        </w:rPr>
        <w:t xml:space="preserve">“Our core emergency guidance works offline because the emergency data and </w:t>
      </w:r>
      <w:proofErr w:type="spellStart"/>
      <w:r w:rsidRPr="00E268DC">
        <w:rPr>
          <w:rFonts w:asciiTheme="majorHAnsi" w:eastAsiaTheme="majorEastAsia" w:hAnsiTheme="majorHAnsi" w:cstheme="majorBidi"/>
          <w:color w:val="17365D" w:themeColor="text2" w:themeShade="BF"/>
          <w:spacing w:val="5"/>
          <w:kern w:val="28"/>
          <w:lang w:val="en-IE"/>
        </w:rPr>
        <w:t>SnapBot</w:t>
      </w:r>
      <w:proofErr w:type="spellEnd"/>
      <w:r w:rsidRPr="00E268DC">
        <w:rPr>
          <w:rFonts w:asciiTheme="majorHAnsi" w:eastAsiaTheme="majorEastAsia" w:hAnsiTheme="majorHAnsi" w:cstheme="majorBidi"/>
          <w:color w:val="17365D" w:themeColor="text2" w:themeShade="BF"/>
          <w:spacing w:val="5"/>
          <w:kern w:val="28"/>
          <w:lang w:val="en-IE"/>
        </w:rPr>
        <w:t xml:space="preserve"> matching rules are stored inside the app. So even without internet, users can search, open emergency steps, use panic mode, and call emergency numbers.”</w:t>
      </w:r>
    </w:p>
    <w:p w14:paraId="66ED2572" w14:textId="77777777" w:rsidR="00E268DC" w:rsidRPr="00E268DC" w:rsidRDefault="00E268DC" w:rsidP="00E268DC">
      <w:pPr>
        <w:rPr>
          <w:rFonts w:asciiTheme="majorHAnsi" w:eastAsiaTheme="majorEastAsia" w:hAnsiTheme="majorHAnsi" w:cstheme="majorBidi"/>
          <w:color w:val="17365D" w:themeColor="text2" w:themeShade="BF"/>
          <w:spacing w:val="5"/>
          <w:kern w:val="28"/>
          <w:lang w:val="en-IE"/>
        </w:rPr>
      </w:pPr>
      <w:r w:rsidRPr="00E268DC">
        <w:rPr>
          <w:rFonts w:asciiTheme="majorHAnsi" w:eastAsiaTheme="majorEastAsia" w:hAnsiTheme="majorHAnsi" w:cstheme="majorBidi"/>
          <w:color w:val="17365D" w:themeColor="text2" w:themeShade="BF"/>
          <w:spacing w:val="5"/>
          <w:kern w:val="28"/>
          <w:lang w:val="en-IE"/>
        </w:rPr>
        <w:t>“However, AI image analysis needs internet because it calls an external AI API. So offline mode uses local guidance and disables AI safely.”</w:t>
      </w:r>
    </w:p>
    <w:p w14:paraId="32C27C47" w14:textId="77777777" w:rsidR="00E268DC" w:rsidRPr="00E268DC" w:rsidRDefault="00E268DC" w:rsidP="00E268DC">
      <w:pPr>
        <w:rPr>
          <w:rFonts w:asciiTheme="majorHAnsi" w:eastAsiaTheme="majorEastAsia" w:hAnsiTheme="majorHAnsi" w:cstheme="majorBidi"/>
          <w:b/>
          <w:bCs/>
          <w:color w:val="17365D" w:themeColor="text2" w:themeShade="BF"/>
          <w:spacing w:val="5"/>
          <w:kern w:val="28"/>
          <w:lang w:val="en-IE"/>
        </w:rPr>
      </w:pPr>
      <w:r w:rsidRPr="00E268DC">
        <w:rPr>
          <w:rFonts w:asciiTheme="majorHAnsi" w:eastAsiaTheme="majorEastAsia" w:hAnsiTheme="majorHAnsi" w:cstheme="majorBidi"/>
          <w:b/>
          <w:bCs/>
          <w:color w:val="17365D" w:themeColor="text2" w:themeShade="BF"/>
          <w:spacing w:val="5"/>
          <w:kern w:val="28"/>
          <w:lang w:val="en-IE"/>
        </w:rPr>
        <w:t>13. What is PWA?</w:t>
      </w:r>
    </w:p>
    <w:p w14:paraId="6A267EEA" w14:textId="77777777" w:rsidR="00E268DC" w:rsidRPr="00E268DC" w:rsidRDefault="00E268DC" w:rsidP="00E268DC">
      <w:pPr>
        <w:rPr>
          <w:rFonts w:asciiTheme="majorHAnsi" w:eastAsiaTheme="majorEastAsia" w:hAnsiTheme="majorHAnsi" w:cstheme="majorBidi"/>
          <w:color w:val="17365D" w:themeColor="text2" w:themeShade="BF"/>
          <w:spacing w:val="5"/>
          <w:kern w:val="28"/>
          <w:lang w:val="en-IE"/>
        </w:rPr>
      </w:pPr>
      <w:r w:rsidRPr="00E268DC">
        <w:rPr>
          <w:rFonts w:asciiTheme="majorHAnsi" w:eastAsiaTheme="majorEastAsia" w:hAnsiTheme="majorHAnsi" w:cstheme="majorBidi"/>
          <w:color w:val="17365D" w:themeColor="text2" w:themeShade="BF"/>
          <w:spacing w:val="5"/>
          <w:kern w:val="28"/>
          <w:lang w:val="en-IE"/>
        </w:rPr>
        <w:t>“PWA means Progressive Web App. It allows a website to behave like a mobile app. A PWA can be installed on the phone, cached using a service worker, and can load basic pages even without internet after the first visit.”</w:t>
      </w:r>
    </w:p>
    <w:p w14:paraId="61DFD004" w14:textId="77777777" w:rsidR="00E268DC" w:rsidRPr="00E268DC" w:rsidRDefault="00E268DC" w:rsidP="00E268DC">
      <w:pPr>
        <w:rPr>
          <w:rFonts w:asciiTheme="majorHAnsi" w:eastAsiaTheme="majorEastAsia" w:hAnsiTheme="majorHAnsi" w:cstheme="majorBidi"/>
          <w:b/>
          <w:bCs/>
          <w:color w:val="17365D" w:themeColor="text2" w:themeShade="BF"/>
          <w:spacing w:val="5"/>
          <w:kern w:val="28"/>
          <w:lang w:val="en-IE"/>
        </w:rPr>
      </w:pPr>
      <w:r w:rsidRPr="00E268DC">
        <w:rPr>
          <w:rFonts w:asciiTheme="majorHAnsi" w:eastAsiaTheme="majorEastAsia" w:hAnsiTheme="majorHAnsi" w:cstheme="majorBidi"/>
          <w:b/>
          <w:bCs/>
          <w:color w:val="17365D" w:themeColor="text2" w:themeShade="BF"/>
          <w:spacing w:val="5"/>
          <w:kern w:val="28"/>
          <w:lang w:val="en-IE"/>
        </w:rPr>
        <w:t>14. UI/UX explanation</w:t>
      </w:r>
    </w:p>
    <w:p w14:paraId="623C10B4" w14:textId="77777777" w:rsidR="00E268DC" w:rsidRPr="00E268DC" w:rsidRDefault="00E268DC" w:rsidP="00E268DC">
      <w:pPr>
        <w:rPr>
          <w:rFonts w:asciiTheme="majorHAnsi" w:eastAsiaTheme="majorEastAsia" w:hAnsiTheme="majorHAnsi" w:cstheme="majorBidi"/>
          <w:color w:val="17365D" w:themeColor="text2" w:themeShade="BF"/>
          <w:spacing w:val="5"/>
          <w:kern w:val="28"/>
          <w:lang w:val="en-IE"/>
        </w:rPr>
      </w:pPr>
      <w:r w:rsidRPr="00E268DC">
        <w:rPr>
          <w:rFonts w:asciiTheme="majorHAnsi" w:eastAsiaTheme="majorEastAsia" w:hAnsiTheme="majorHAnsi" w:cstheme="majorBidi"/>
          <w:color w:val="17365D" w:themeColor="text2" w:themeShade="BF"/>
          <w:spacing w:val="5"/>
          <w:kern w:val="28"/>
          <w:lang w:val="en-IE"/>
        </w:rPr>
        <w:lastRenderedPageBreak/>
        <w:t xml:space="preserve">“We designed the UI for panic situations. Buttons are large, </w:t>
      </w:r>
      <w:proofErr w:type="spellStart"/>
      <w:r w:rsidRPr="00E268DC">
        <w:rPr>
          <w:rFonts w:asciiTheme="majorHAnsi" w:eastAsiaTheme="majorEastAsia" w:hAnsiTheme="majorHAnsi" w:cstheme="majorBidi"/>
          <w:color w:val="17365D" w:themeColor="text2" w:themeShade="BF"/>
          <w:spacing w:val="5"/>
          <w:kern w:val="28"/>
          <w:lang w:val="en-IE"/>
        </w:rPr>
        <w:t>colors</w:t>
      </w:r>
      <w:proofErr w:type="spellEnd"/>
      <w:r w:rsidRPr="00E268DC">
        <w:rPr>
          <w:rFonts w:asciiTheme="majorHAnsi" w:eastAsiaTheme="majorEastAsia" w:hAnsiTheme="majorHAnsi" w:cstheme="majorBidi"/>
          <w:color w:val="17365D" w:themeColor="text2" w:themeShade="BF"/>
          <w:spacing w:val="5"/>
          <w:kern w:val="28"/>
          <w:lang w:val="en-IE"/>
        </w:rPr>
        <w:t xml:space="preserve"> are clear, panic mode is always visible, and </w:t>
      </w:r>
      <w:proofErr w:type="spellStart"/>
      <w:r w:rsidRPr="00E268DC">
        <w:rPr>
          <w:rFonts w:asciiTheme="majorHAnsi" w:eastAsiaTheme="majorEastAsia" w:hAnsiTheme="majorHAnsi" w:cstheme="majorBidi"/>
          <w:color w:val="17365D" w:themeColor="text2" w:themeShade="BF"/>
          <w:spacing w:val="5"/>
          <w:kern w:val="28"/>
          <w:lang w:val="en-IE"/>
        </w:rPr>
        <w:t>SnapBot</w:t>
      </w:r>
      <w:proofErr w:type="spellEnd"/>
      <w:r w:rsidRPr="00E268DC">
        <w:rPr>
          <w:rFonts w:asciiTheme="majorHAnsi" w:eastAsiaTheme="majorEastAsia" w:hAnsiTheme="majorHAnsi" w:cstheme="majorBidi"/>
          <w:color w:val="17365D" w:themeColor="text2" w:themeShade="BF"/>
          <w:spacing w:val="5"/>
          <w:kern w:val="28"/>
          <w:lang w:val="en-IE"/>
        </w:rPr>
        <w:t xml:space="preserve"> gives quick suggestions. We used a mobile-first design because emergency help is mostly needed on phones.”</w:t>
      </w:r>
    </w:p>
    <w:p w14:paraId="3559AEC5" w14:textId="77777777" w:rsidR="00E268DC" w:rsidRPr="00E268DC" w:rsidRDefault="00E268DC" w:rsidP="00E268DC">
      <w:pPr>
        <w:rPr>
          <w:rFonts w:asciiTheme="majorHAnsi" w:eastAsiaTheme="majorEastAsia" w:hAnsiTheme="majorHAnsi" w:cstheme="majorBidi"/>
          <w:b/>
          <w:bCs/>
          <w:color w:val="17365D" w:themeColor="text2" w:themeShade="BF"/>
          <w:spacing w:val="5"/>
          <w:kern w:val="28"/>
          <w:lang w:val="en-IE"/>
        </w:rPr>
      </w:pPr>
      <w:r w:rsidRPr="00E268DC">
        <w:rPr>
          <w:rFonts w:asciiTheme="majorHAnsi" w:eastAsiaTheme="majorEastAsia" w:hAnsiTheme="majorHAnsi" w:cstheme="majorBidi"/>
          <w:b/>
          <w:bCs/>
          <w:color w:val="17365D" w:themeColor="text2" w:themeShade="BF"/>
          <w:spacing w:val="5"/>
          <w:kern w:val="28"/>
          <w:lang w:val="en-IE"/>
        </w:rPr>
        <w:t>15. Panic mode explanation</w:t>
      </w:r>
    </w:p>
    <w:p w14:paraId="4C928C30" w14:textId="77777777" w:rsidR="00E268DC" w:rsidRPr="00E268DC" w:rsidRDefault="00E268DC" w:rsidP="00E268DC">
      <w:pPr>
        <w:rPr>
          <w:rFonts w:asciiTheme="majorHAnsi" w:eastAsiaTheme="majorEastAsia" w:hAnsiTheme="majorHAnsi" w:cstheme="majorBidi"/>
          <w:color w:val="17365D" w:themeColor="text2" w:themeShade="BF"/>
          <w:spacing w:val="5"/>
          <w:kern w:val="28"/>
          <w:lang w:val="en-IE"/>
        </w:rPr>
      </w:pPr>
      <w:r w:rsidRPr="00E268DC">
        <w:rPr>
          <w:rFonts w:asciiTheme="majorHAnsi" w:eastAsiaTheme="majorEastAsia" w:hAnsiTheme="majorHAnsi" w:cstheme="majorBidi"/>
          <w:color w:val="17365D" w:themeColor="text2" w:themeShade="BF"/>
          <w:spacing w:val="5"/>
          <w:kern w:val="28"/>
          <w:lang w:val="en-IE"/>
        </w:rPr>
        <w:t>“Panic mode gives instant access to Ambulance 108, Fire 101, and SOS 112. It also supports location sharing and emergency profile details like name, contact number, blood group, and medical notes.”</w:t>
      </w:r>
    </w:p>
    <w:p w14:paraId="2D18F85D" w14:textId="77777777" w:rsidR="00E268DC" w:rsidRPr="00E268DC" w:rsidRDefault="00E268DC" w:rsidP="00E268DC">
      <w:pPr>
        <w:rPr>
          <w:rFonts w:asciiTheme="majorHAnsi" w:eastAsiaTheme="majorEastAsia" w:hAnsiTheme="majorHAnsi" w:cstheme="majorBidi"/>
          <w:b/>
          <w:bCs/>
          <w:color w:val="17365D" w:themeColor="text2" w:themeShade="BF"/>
          <w:spacing w:val="5"/>
          <w:kern w:val="28"/>
          <w:lang w:val="en-IE"/>
        </w:rPr>
      </w:pPr>
      <w:r w:rsidRPr="00E268DC">
        <w:rPr>
          <w:rFonts w:asciiTheme="majorHAnsi" w:eastAsiaTheme="majorEastAsia" w:hAnsiTheme="majorHAnsi" w:cstheme="majorBidi"/>
          <w:b/>
          <w:bCs/>
          <w:color w:val="17365D" w:themeColor="text2" w:themeShade="BF"/>
          <w:spacing w:val="5"/>
          <w:kern w:val="28"/>
          <w:lang w:val="en-IE"/>
        </w:rPr>
        <w:t>16. Strong closing line</w:t>
      </w:r>
    </w:p>
    <w:p w14:paraId="31FCC2FB" w14:textId="77777777" w:rsidR="00E268DC" w:rsidRPr="00E268DC" w:rsidRDefault="00E268DC" w:rsidP="00E268DC">
      <w:pPr>
        <w:rPr>
          <w:rFonts w:asciiTheme="majorHAnsi" w:eastAsiaTheme="majorEastAsia" w:hAnsiTheme="majorHAnsi" w:cstheme="majorBidi"/>
          <w:color w:val="17365D" w:themeColor="text2" w:themeShade="BF"/>
          <w:spacing w:val="5"/>
          <w:kern w:val="28"/>
          <w:lang w:val="en-IE"/>
        </w:rPr>
      </w:pPr>
      <w:r w:rsidRPr="00E268DC">
        <w:rPr>
          <w:rFonts w:asciiTheme="majorHAnsi" w:eastAsiaTheme="majorEastAsia" w:hAnsiTheme="majorHAnsi" w:cstheme="majorBidi"/>
          <w:color w:val="17365D" w:themeColor="text2" w:themeShade="BF"/>
          <w:spacing w:val="5"/>
          <w:kern w:val="28"/>
          <w:lang w:val="en-IE"/>
        </w:rPr>
        <w:t>“</w:t>
      </w:r>
      <w:proofErr w:type="spellStart"/>
      <w:r w:rsidRPr="00E268DC">
        <w:rPr>
          <w:rFonts w:asciiTheme="majorHAnsi" w:eastAsiaTheme="majorEastAsia" w:hAnsiTheme="majorHAnsi" w:cstheme="majorBidi"/>
          <w:color w:val="17365D" w:themeColor="text2" w:themeShade="BF"/>
          <w:spacing w:val="5"/>
          <w:kern w:val="28"/>
          <w:lang w:val="en-IE"/>
        </w:rPr>
        <w:t>SnapLearn</w:t>
      </w:r>
      <w:proofErr w:type="spellEnd"/>
      <w:r w:rsidRPr="00E268DC">
        <w:rPr>
          <w:rFonts w:asciiTheme="majorHAnsi" w:eastAsiaTheme="majorEastAsia" w:hAnsiTheme="majorHAnsi" w:cstheme="majorBidi"/>
          <w:color w:val="17365D" w:themeColor="text2" w:themeShade="BF"/>
          <w:spacing w:val="5"/>
          <w:kern w:val="28"/>
          <w:lang w:val="en-IE"/>
        </w:rPr>
        <w:t xml:space="preserve"> is not just an information app. It is a confidence-based emergency action assistant. Our focus is speed, clarity, and safety.”</w:t>
      </w:r>
    </w:p>
    <w:p w14:paraId="48D0DDB1" w14:textId="77777777" w:rsidR="00E268DC" w:rsidRPr="00E268DC" w:rsidRDefault="00E268DC" w:rsidP="00E268DC">
      <w:pPr>
        <w:rPr>
          <w:rFonts w:asciiTheme="majorHAnsi" w:eastAsiaTheme="majorEastAsia" w:hAnsiTheme="majorHAnsi" w:cstheme="majorBidi"/>
          <w:b/>
          <w:bCs/>
          <w:color w:val="17365D" w:themeColor="text2" w:themeShade="BF"/>
          <w:spacing w:val="5"/>
          <w:kern w:val="28"/>
          <w:lang w:val="en-IE"/>
        </w:rPr>
      </w:pPr>
      <w:r w:rsidRPr="00E268DC">
        <w:rPr>
          <w:rFonts w:asciiTheme="majorHAnsi" w:eastAsiaTheme="majorEastAsia" w:hAnsiTheme="majorHAnsi" w:cstheme="majorBidi"/>
          <w:b/>
          <w:bCs/>
          <w:color w:val="17365D" w:themeColor="text2" w:themeShade="BF"/>
          <w:spacing w:val="5"/>
          <w:kern w:val="28"/>
          <w:lang w:val="en-IE"/>
        </w:rPr>
        <w:t>If judges ask: “Is this medical advice?”</w:t>
      </w:r>
    </w:p>
    <w:p w14:paraId="0FD5A639" w14:textId="77777777" w:rsidR="00E268DC" w:rsidRPr="00E268DC" w:rsidRDefault="00E268DC" w:rsidP="00E268DC">
      <w:pPr>
        <w:rPr>
          <w:rFonts w:asciiTheme="majorHAnsi" w:eastAsiaTheme="majorEastAsia" w:hAnsiTheme="majorHAnsi" w:cstheme="majorBidi"/>
          <w:color w:val="17365D" w:themeColor="text2" w:themeShade="BF"/>
          <w:spacing w:val="5"/>
          <w:kern w:val="28"/>
          <w:lang w:val="en-IE"/>
        </w:rPr>
      </w:pPr>
      <w:r w:rsidRPr="00E268DC">
        <w:rPr>
          <w:rFonts w:asciiTheme="majorHAnsi" w:eastAsiaTheme="majorEastAsia" w:hAnsiTheme="majorHAnsi" w:cstheme="majorBidi"/>
          <w:color w:val="17365D" w:themeColor="text2" w:themeShade="BF"/>
          <w:spacing w:val="5"/>
          <w:kern w:val="28"/>
          <w:lang w:val="en-IE"/>
        </w:rPr>
        <w:t>Say:</w:t>
      </w:r>
    </w:p>
    <w:p w14:paraId="125680CC" w14:textId="77777777" w:rsidR="00E268DC" w:rsidRPr="00E268DC" w:rsidRDefault="00E268DC" w:rsidP="00E268DC">
      <w:pPr>
        <w:rPr>
          <w:rFonts w:asciiTheme="majorHAnsi" w:eastAsiaTheme="majorEastAsia" w:hAnsiTheme="majorHAnsi" w:cstheme="majorBidi"/>
          <w:color w:val="17365D" w:themeColor="text2" w:themeShade="BF"/>
          <w:spacing w:val="5"/>
          <w:kern w:val="28"/>
          <w:lang w:val="en-IE"/>
        </w:rPr>
      </w:pPr>
      <w:r w:rsidRPr="00E268DC">
        <w:rPr>
          <w:rFonts w:asciiTheme="majorHAnsi" w:eastAsiaTheme="majorEastAsia" w:hAnsiTheme="majorHAnsi" w:cstheme="majorBidi"/>
          <w:color w:val="17365D" w:themeColor="text2" w:themeShade="BF"/>
          <w:spacing w:val="5"/>
          <w:kern w:val="28"/>
          <w:lang w:val="en-IE"/>
        </w:rPr>
        <w:t>“No. This app provides first-response guidance only. It clearly encourages users to contact emergency services. It is designed to support immediate action until professional help arrives.”</w:t>
      </w:r>
    </w:p>
    <w:p w14:paraId="1B97CC68" w14:textId="77777777" w:rsidR="00E268DC" w:rsidRPr="00E268DC" w:rsidRDefault="00E268DC" w:rsidP="00E268DC">
      <w:pPr>
        <w:rPr>
          <w:rFonts w:asciiTheme="majorHAnsi" w:eastAsiaTheme="majorEastAsia" w:hAnsiTheme="majorHAnsi" w:cstheme="majorBidi"/>
          <w:b/>
          <w:bCs/>
          <w:color w:val="17365D" w:themeColor="text2" w:themeShade="BF"/>
          <w:spacing w:val="5"/>
          <w:kern w:val="28"/>
          <w:lang w:val="en-IE"/>
        </w:rPr>
      </w:pPr>
      <w:r w:rsidRPr="00E268DC">
        <w:rPr>
          <w:rFonts w:asciiTheme="majorHAnsi" w:eastAsiaTheme="majorEastAsia" w:hAnsiTheme="majorHAnsi" w:cstheme="majorBidi"/>
          <w:b/>
          <w:bCs/>
          <w:color w:val="17365D" w:themeColor="text2" w:themeShade="BF"/>
          <w:spacing w:val="5"/>
          <w:kern w:val="28"/>
          <w:lang w:val="en-IE"/>
        </w:rPr>
        <w:t>If judges ask: “What makes it unique?”</w:t>
      </w:r>
    </w:p>
    <w:p w14:paraId="29897166" w14:textId="77777777" w:rsidR="00E268DC" w:rsidRPr="00E268DC" w:rsidRDefault="00E268DC" w:rsidP="00E268DC">
      <w:pPr>
        <w:rPr>
          <w:rFonts w:asciiTheme="majorHAnsi" w:eastAsiaTheme="majorEastAsia" w:hAnsiTheme="majorHAnsi" w:cstheme="majorBidi"/>
          <w:color w:val="17365D" w:themeColor="text2" w:themeShade="BF"/>
          <w:spacing w:val="5"/>
          <w:kern w:val="28"/>
          <w:lang w:val="en-IE"/>
        </w:rPr>
      </w:pPr>
      <w:r w:rsidRPr="00E268DC">
        <w:rPr>
          <w:rFonts w:asciiTheme="majorHAnsi" w:eastAsiaTheme="majorEastAsia" w:hAnsiTheme="majorHAnsi" w:cstheme="majorBidi"/>
          <w:color w:val="17365D" w:themeColor="text2" w:themeShade="BF"/>
          <w:spacing w:val="5"/>
          <w:kern w:val="28"/>
          <w:lang w:val="en-IE"/>
        </w:rPr>
        <w:t>Say:</w:t>
      </w:r>
    </w:p>
    <w:p w14:paraId="18D011B3" w14:textId="77777777" w:rsidR="00E268DC" w:rsidRPr="00E268DC" w:rsidRDefault="00E268DC" w:rsidP="00E268DC">
      <w:pPr>
        <w:rPr>
          <w:rFonts w:asciiTheme="majorHAnsi" w:eastAsiaTheme="majorEastAsia" w:hAnsiTheme="majorHAnsi" w:cstheme="majorBidi"/>
          <w:color w:val="17365D" w:themeColor="text2" w:themeShade="BF"/>
          <w:spacing w:val="5"/>
          <w:kern w:val="28"/>
          <w:lang w:val="en-IE"/>
        </w:rPr>
      </w:pPr>
      <w:r w:rsidRPr="00E268DC">
        <w:rPr>
          <w:rFonts w:asciiTheme="majorHAnsi" w:eastAsiaTheme="majorEastAsia" w:hAnsiTheme="majorHAnsi" w:cstheme="majorBidi"/>
          <w:color w:val="17365D" w:themeColor="text2" w:themeShade="BF"/>
          <w:spacing w:val="5"/>
          <w:kern w:val="28"/>
          <w:lang w:val="en-IE"/>
        </w:rPr>
        <w:t>“The uniqueness is the hybrid safety system: AI + local verified emergency guidance + confidence filtering + offline fallback. It is built for real panic situations, not just general chatbot answers.”</w:t>
      </w:r>
    </w:p>
    <w:p w14:paraId="4C855AF7" w14:textId="5470F31D" w:rsidR="001F554D" w:rsidRPr="00E268DC" w:rsidRDefault="001F554D" w:rsidP="00E268DC"/>
    <w:sectPr w:rsidR="001F554D" w:rsidRPr="00E268D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1900163">
    <w:abstractNumId w:val="8"/>
  </w:num>
  <w:num w:numId="2" w16cid:durableId="1496146619">
    <w:abstractNumId w:val="6"/>
  </w:num>
  <w:num w:numId="3" w16cid:durableId="288316251">
    <w:abstractNumId w:val="5"/>
  </w:num>
  <w:num w:numId="4" w16cid:durableId="1757747692">
    <w:abstractNumId w:val="4"/>
  </w:num>
  <w:num w:numId="5" w16cid:durableId="891771730">
    <w:abstractNumId w:val="7"/>
  </w:num>
  <w:num w:numId="6" w16cid:durableId="1011032950">
    <w:abstractNumId w:val="3"/>
  </w:num>
  <w:num w:numId="7" w16cid:durableId="1149638213">
    <w:abstractNumId w:val="2"/>
  </w:num>
  <w:num w:numId="8" w16cid:durableId="1903978932">
    <w:abstractNumId w:val="1"/>
  </w:num>
  <w:num w:numId="9" w16cid:durableId="1493914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6D77"/>
    <w:rsid w:val="001F554D"/>
    <w:rsid w:val="0029639D"/>
    <w:rsid w:val="00326F90"/>
    <w:rsid w:val="00AA1D8D"/>
    <w:rsid w:val="00B47730"/>
    <w:rsid w:val="00CB0664"/>
    <w:rsid w:val="00DF39BD"/>
    <w:rsid w:val="00E268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143850"/>
  <w14:defaultImageDpi w14:val="300"/>
  <w15:docId w15:val="{3B85563D-215E-4F4A-A0E8-923989F13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3</Pages>
  <Words>752</Words>
  <Characters>4291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2026-04-26T07:19:00Z</dcterms:created>
  <dcterms:modified xsi:type="dcterms:W3CDTF">2026-04-26T07:19:00Z</dcterms:modified>
  <cp:category/>
</cp:coreProperties>
</file>