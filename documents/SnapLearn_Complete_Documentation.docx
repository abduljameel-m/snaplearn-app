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A60C" w14:textId="77777777" w:rsidR="001F554D" w:rsidRDefault="00000000">
      <w:pPr>
        <w:pStyle w:val="Title"/>
      </w:pPr>
      <w:r>
        <w:t>SnapLearn – Emergency AI Guidance System</w:t>
      </w:r>
    </w:p>
    <w:p w14:paraId="256BCDD6" w14:textId="77777777" w:rsidR="001F554D" w:rsidRDefault="00000000">
      <w:r>
        <w:t>Complete Development Journey Documentation</w:t>
      </w:r>
      <w:r>
        <w:br/>
      </w:r>
    </w:p>
    <w:p w14:paraId="33C45C6A" w14:textId="77777777" w:rsidR="001F554D" w:rsidRDefault="00000000">
      <w:pPr>
        <w:pStyle w:val="Heading1"/>
      </w:pPr>
      <w:r>
        <w:t>Abstract</w:t>
      </w:r>
    </w:p>
    <w:p w14:paraId="0F1A27E7" w14:textId="77777777" w:rsidR="001F554D" w:rsidRDefault="00000000">
      <w:r>
        <w:t>SnapLearn is an AI-powered emergency guidance application designed to provide instant, actionable steps during critical situations. This system combines a rule-based engine with AI assistance to ensure reliable and safe guidance when users are under stress.</w:t>
      </w:r>
    </w:p>
    <w:p w14:paraId="797970C7" w14:textId="77777777" w:rsidR="001F554D" w:rsidRDefault="00000000">
      <w:pPr>
        <w:pStyle w:val="Heading1"/>
      </w:pPr>
      <w:r>
        <w:t>1. Introduction</w:t>
      </w:r>
    </w:p>
    <w:p w14:paraId="42E87469" w14:textId="77777777" w:rsidR="001F554D" w:rsidRDefault="00000000">
      <w:r>
        <w:t>In emergency situations, people often panic and fail to take correct actions. Existing solutions provide excessive information rather than clear steps. SnapLearn addresses this by delivering simple, step-by-step instructions to help users act immediately.</w:t>
      </w:r>
    </w:p>
    <w:p w14:paraId="6AC6AC32" w14:textId="77777777" w:rsidR="001F554D" w:rsidRDefault="00000000">
      <w:pPr>
        <w:pStyle w:val="Heading1"/>
      </w:pPr>
      <w:r>
        <w:t>2. Project Initialization</w:t>
      </w:r>
    </w:p>
    <w:p w14:paraId="62C8E203" w14:textId="77777777" w:rsidR="001F554D" w:rsidRDefault="00000000">
      <w:r>
        <w:t>The project was created using Vite and React for fast development and performance.</w:t>
      </w:r>
      <w:r>
        <w:br/>
      </w:r>
      <w:r>
        <w:br/>
        <w:t>Commands used:</w:t>
      </w:r>
      <w:r>
        <w:br/>
        <w:t>- npm create vite@latest snaplearn-app</w:t>
      </w:r>
      <w:r>
        <w:br/>
        <w:t>- cd snaplearn-app</w:t>
      </w:r>
      <w:r>
        <w:br/>
        <w:t>- npm install</w:t>
      </w:r>
      <w:r>
        <w:br/>
        <w:t>- npm run dev</w:t>
      </w:r>
    </w:p>
    <w:p w14:paraId="4F938400" w14:textId="77777777" w:rsidR="001F554D" w:rsidRDefault="00000000">
      <w:pPr>
        <w:pStyle w:val="Heading1"/>
      </w:pPr>
      <w:r>
        <w:t>3. Technologies Used</w:t>
      </w:r>
    </w:p>
    <w:p w14:paraId="693BD7F4" w14:textId="77777777" w:rsidR="001F554D" w:rsidRDefault="00000000">
      <w:r>
        <w:t>Frontend: React.js, JavaScript, CSS</w:t>
      </w:r>
      <w:r>
        <w:br/>
        <w:t>Backend: Node.js (Vercel Functions)</w:t>
      </w:r>
      <w:r>
        <w:br/>
        <w:t>AI: OpenRouter / Gemini API</w:t>
      </w:r>
      <w:r>
        <w:br/>
        <w:t>Deployment: GitHub + Vercel</w:t>
      </w:r>
      <w:r>
        <w:br/>
        <w:t>Mobile: Capacitor</w:t>
      </w:r>
    </w:p>
    <w:p w14:paraId="37D89152" w14:textId="77777777" w:rsidR="001F554D" w:rsidRDefault="00000000">
      <w:pPr>
        <w:pStyle w:val="Heading1"/>
      </w:pPr>
      <w:r>
        <w:t>4. System Architecture</w:t>
      </w:r>
    </w:p>
    <w:p w14:paraId="0A4BBCED" w14:textId="77777777" w:rsidR="001F554D" w:rsidRDefault="00000000">
      <w:r>
        <w:t>Frontend handles UI and user interaction. Backend handles API communication. AI layer processes image and text inputs. Rule-based system ensures safe matching and guidance.</w:t>
      </w:r>
    </w:p>
    <w:p w14:paraId="169B842D" w14:textId="77777777" w:rsidR="001F554D" w:rsidRDefault="00000000">
      <w:pPr>
        <w:pStyle w:val="Heading1"/>
      </w:pPr>
      <w:r>
        <w:lastRenderedPageBreak/>
        <w:t>5. Core Features</w:t>
      </w:r>
    </w:p>
    <w:p w14:paraId="672A6F0A" w14:textId="77777777" w:rsidR="001F554D" w:rsidRDefault="00000000">
      <w:r>
        <w:t>- Emergency categories and sub-problems</w:t>
      </w:r>
      <w:r>
        <w:br/>
        <w:t>- SnapBot (AI + rule-based)</w:t>
      </w:r>
      <w:r>
        <w:br/>
        <w:t>- Image analysis</w:t>
      </w:r>
      <w:r>
        <w:br/>
        <w:t>- Panic Mode with emergency numbers</w:t>
      </w:r>
      <w:r>
        <w:br/>
        <w:t>- Location sharing</w:t>
      </w:r>
      <w:r>
        <w:br/>
        <w:t>- Dark/Light mode</w:t>
      </w:r>
      <w:r>
        <w:br/>
        <w:t>- Mobile responsive UI</w:t>
      </w:r>
    </w:p>
    <w:p w14:paraId="61F2B16A" w14:textId="77777777" w:rsidR="001F554D" w:rsidRDefault="00000000">
      <w:pPr>
        <w:pStyle w:val="Heading1"/>
      </w:pPr>
      <w:r>
        <w:t>6. SnapBot AI Logic</w:t>
      </w:r>
    </w:p>
    <w:p w14:paraId="368D2718" w14:textId="77777777" w:rsidR="001F554D" w:rsidRDefault="00000000">
      <w:r>
        <w:t>SnapBot uses a hybrid approach combining AI and rule-based matching. It performs input normalization, typo correction, keyword matching, and confidence scoring before providing guidance.</w:t>
      </w:r>
    </w:p>
    <w:p w14:paraId="602199A9" w14:textId="77777777" w:rsidR="001F554D" w:rsidRDefault="00000000">
      <w:pPr>
        <w:pStyle w:val="Heading1"/>
      </w:pPr>
      <w:r>
        <w:t>7. Image Processing</w:t>
      </w:r>
    </w:p>
    <w:p w14:paraId="0410CF5A" w14:textId="77777777" w:rsidR="001F554D" w:rsidRDefault="00000000">
      <w:r>
        <w:t>Images are converted to Base64 and sent to AI API. The response is mapped to predefined emergency categories for accurate guidance.</w:t>
      </w:r>
    </w:p>
    <w:p w14:paraId="13EF52D7" w14:textId="77777777" w:rsidR="001F554D" w:rsidRDefault="00000000">
      <w:pPr>
        <w:pStyle w:val="Heading1"/>
      </w:pPr>
      <w:r>
        <w:t>8. Panic Mode</w:t>
      </w:r>
    </w:p>
    <w:p w14:paraId="5F49BCD9" w14:textId="77777777" w:rsidR="001F554D" w:rsidRDefault="00000000">
      <w:r>
        <w:t>A fixed overlay provides instant access to emergency services (108, 101, 112) and allows quick location sharing.</w:t>
      </w:r>
    </w:p>
    <w:p w14:paraId="2ADEBA42" w14:textId="77777777" w:rsidR="001F554D" w:rsidRDefault="00000000">
      <w:pPr>
        <w:pStyle w:val="Heading1"/>
      </w:pPr>
      <w:r>
        <w:t>9. Version Control &amp; Deployment</w:t>
      </w:r>
    </w:p>
    <w:p w14:paraId="3D9C3F42" w14:textId="77777777" w:rsidR="001F554D" w:rsidRDefault="00000000">
      <w:r>
        <w:t>Git was used for version control and GitHub for repository management. Vercel was used for hosting.</w:t>
      </w:r>
      <w:r>
        <w:br/>
      </w:r>
      <w:r>
        <w:br/>
        <w:t>Commands:</w:t>
      </w:r>
      <w:r>
        <w:br/>
        <w:t>- git init</w:t>
      </w:r>
      <w:r>
        <w:br/>
        <w:t>- git add .</w:t>
      </w:r>
      <w:r>
        <w:br/>
        <w:t>- git commit</w:t>
      </w:r>
      <w:r>
        <w:br/>
        <w:t>- git push</w:t>
      </w:r>
      <w:r>
        <w:br/>
        <w:t>- npx vercel --prod</w:t>
      </w:r>
    </w:p>
    <w:p w14:paraId="2E33932E" w14:textId="77777777" w:rsidR="001F554D" w:rsidRDefault="00000000">
      <w:pPr>
        <w:pStyle w:val="Heading1"/>
      </w:pPr>
      <w:r>
        <w:t>10. APK Conversion</w:t>
      </w:r>
    </w:p>
    <w:p w14:paraId="0BA21B23" w14:textId="77777777" w:rsidR="001F554D" w:rsidRDefault="00000000">
      <w:r>
        <w:t>Using Capacitor, the web app was converted into an Android APK.</w:t>
      </w:r>
      <w:r>
        <w:br/>
        <w:t>Commands:</w:t>
      </w:r>
      <w:r>
        <w:br/>
        <w:t>- npm run build</w:t>
      </w:r>
      <w:r>
        <w:br/>
      </w:r>
      <w:r>
        <w:lastRenderedPageBreak/>
        <w:t>- npx cap add android</w:t>
      </w:r>
      <w:r>
        <w:br/>
        <w:t>- npx cap open android</w:t>
      </w:r>
    </w:p>
    <w:p w14:paraId="64F7D5DE" w14:textId="77777777" w:rsidR="001F554D" w:rsidRDefault="00000000">
      <w:pPr>
        <w:pStyle w:val="Heading1"/>
      </w:pPr>
      <w:r>
        <w:t>11. Challenges Faced</w:t>
      </w:r>
    </w:p>
    <w:p w14:paraId="12D4A2C8" w14:textId="77777777" w:rsidR="001F554D" w:rsidRDefault="00000000">
      <w:r>
        <w:t>- API errors and delays</w:t>
      </w:r>
      <w:r>
        <w:br/>
        <w:t>- Git installation issues</w:t>
      </w:r>
      <w:r>
        <w:br/>
        <w:t>- Vercel deployment delays</w:t>
      </w:r>
      <w:r>
        <w:br/>
        <w:t>- Location permission errors</w:t>
      </w:r>
      <w:r>
        <w:br/>
        <w:t>- SnapBot incorrect responses</w:t>
      </w:r>
    </w:p>
    <w:p w14:paraId="0275932C" w14:textId="77777777" w:rsidR="001F554D" w:rsidRDefault="00000000">
      <w:pPr>
        <w:pStyle w:val="Heading1"/>
      </w:pPr>
      <w:r>
        <w:t>12. Solutions</w:t>
      </w:r>
    </w:p>
    <w:p w14:paraId="739BC185" w14:textId="77777777" w:rsidR="001F554D" w:rsidRDefault="00000000">
      <w:r>
        <w:t>Implemented fallback systems, confidence filtering, auto-correction, proper deployment flow, and UI improvements.</w:t>
      </w:r>
    </w:p>
    <w:p w14:paraId="395BF08C" w14:textId="77777777" w:rsidR="001F554D" w:rsidRDefault="00000000">
      <w:pPr>
        <w:pStyle w:val="Heading1"/>
      </w:pPr>
      <w:r>
        <w:t>13. UI/UX Design</w:t>
      </w:r>
    </w:p>
    <w:p w14:paraId="1728048D" w14:textId="77777777" w:rsidR="001F554D" w:rsidRDefault="00000000">
      <w:r>
        <w:t>Designed for clarity, speed, and usability. Includes large buttons, smooth animations, and mobile-first design.</w:t>
      </w:r>
    </w:p>
    <w:p w14:paraId="754358F4" w14:textId="77777777" w:rsidR="001F554D" w:rsidRDefault="00000000">
      <w:pPr>
        <w:pStyle w:val="Heading1"/>
      </w:pPr>
      <w:r>
        <w:t>14. Conclusion</w:t>
      </w:r>
    </w:p>
    <w:p w14:paraId="33B890A3" w14:textId="77777777" w:rsidR="001F554D" w:rsidRDefault="00000000">
      <w:r>
        <w:t>SnapLearn is a real-world solution that improves emergency response through simple, reliable guidance.</w:t>
      </w:r>
    </w:p>
    <w:p w14:paraId="4A918AC4" w14:textId="77777777" w:rsidR="001F554D" w:rsidRDefault="00000000">
      <w:pPr>
        <w:pStyle w:val="Heading1"/>
      </w:pPr>
      <w:r>
        <w:t>15. Future Scope</w:t>
      </w:r>
    </w:p>
    <w:p w14:paraId="4C855AF7" w14:textId="77777777" w:rsidR="001F554D" w:rsidRDefault="00000000">
      <w:r>
        <w:t>- Voice input</w:t>
      </w:r>
      <w:r>
        <w:br/>
        <w:t>- Offline mode</w:t>
      </w:r>
      <w:r>
        <w:br/>
        <w:t>- Real-time alerts</w:t>
      </w:r>
      <w:r>
        <w:br/>
        <w:t>- Integration with emergency services</w:t>
      </w:r>
    </w:p>
    <w:sectPr w:rsidR="001F55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900163">
    <w:abstractNumId w:val="8"/>
  </w:num>
  <w:num w:numId="2" w16cid:durableId="1496146619">
    <w:abstractNumId w:val="6"/>
  </w:num>
  <w:num w:numId="3" w16cid:durableId="288316251">
    <w:abstractNumId w:val="5"/>
  </w:num>
  <w:num w:numId="4" w16cid:durableId="1757747692">
    <w:abstractNumId w:val="4"/>
  </w:num>
  <w:num w:numId="5" w16cid:durableId="891771730">
    <w:abstractNumId w:val="7"/>
  </w:num>
  <w:num w:numId="6" w16cid:durableId="1011032950">
    <w:abstractNumId w:val="3"/>
  </w:num>
  <w:num w:numId="7" w16cid:durableId="1149638213">
    <w:abstractNumId w:val="2"/>
  </w:num>
  <w:num w:numId="8" w16cid:durableId="1903978932">
    <w:abstractNumId w:val="1"/>
  </w:num>
  <w:num w:numId="9" w16cid:durableId="149391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D77"/>
    <w:rsid w:val="001F554D"/>
    <w:rsid w:val="0029639D"/>
    <w:rsid w:val="00326F90"/>
    <w:rsid w:val="00AA1D8D"/>
    <w:rsid w:val="00B47730"/>
    <w:rsid w:val="00CB0664"/>
    <w:rsid w:val="00DF3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43850"/>
  <w14:defaultImageDpi w14:val="300"/>
  <w15:docId w15:val="{3B85563D-215E-4F4A-A0E8-923989F13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2026-04-26T05:51:00Z</dcterms:created>
  <dcterms:modified xsi:type="dcterms:W3CDTF">2026-04-26T05:51:00Z</dcterms:modified>
  <cp:category/>
</cp:coreProperties>
</file>