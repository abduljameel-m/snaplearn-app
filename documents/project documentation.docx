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594E" w14:textId="77777777" w:rsidR="00520D9C" w:rsidRDefault="00000000">
      <w:pPr>
        <w:jc w:val="center"/>
      </w:pPr>
      <w:r>
        <w:rPr>
          <w:b/>
          <w:color w:val="1E40AF"/>
          <w:sz w:val="44"/>
        </w:rPr>
        <w:t>SnapLearn Project Documentation</w:t>
      </w:r>
    </w:p>
    <w:p w14:paraId="22930205" w14:textId="77777777" w:rsidR="00520D9C" w:rsidRDefault="00000000">
      <w:pPr>
        <w:jc w:val="center"/>
      </w:pPr>
      <w:r>
        <w:rPr>
          <w:i/>
          <w:sz w:val="24"/>
        </w:rPr>
        <w:t>Emergency Micro-Learning Web App - Team Handover Guide</w:t>
      </w:r>
    </w:p>
    <w:p w14:paraId="7CC136E1" w14:textId="77777777" w:rsidR="00520D9C" w:rsidRDefault="00520D9C"/>
    <w:p w14:paraId="1B63575E" w14:textId="77777777" w:rsidR="00520D9C" w:rsidRDefault="00000000">
      <w:pPr>
        <w:pStyle w:val="Heading1"/>
      </w:pPr>
      <w:r>
        <w:rPr>
          <w:rFonts w:ascii="Arial" w:hAnsi="Arial"/>
          <w:color w:val="1E40AF"/>
        </w:rPr>
        <w:t>1. Project Overview</w:t>
      </w:r>
    </w:p>
    <w:p w14:paraId="4D1B6DEA" w14:textId="77777777" w:rsidR="00520D9C" w:rsidRDefault="00000000">
      <w:r>
        <w:t>SnapLearn is a React-based emergency micro-learning application. It gives users instant, step-by-step emergency guidance for situations like CPR, fire, road accidents, choking, disasters, and animal/insect injuries.</w:t>
      </w:r>
    </w:p>
    <w:p w14:paraId="30548FC3" w14:textId="77777777" w:rsidR="00520D9C" w:rsidRDefault="00000000">
      <w:pPr>
        <w:pStyle w:val="ListBullet"/>
      </w:pPr>
      <w:r>
        <w:t>Goal: Reduce panic and help users take quick action during emergencies.</w:t>
      </w:r>
    </w:p>
    <w:p w14:paraId="371BF8F1" w14:textId="77777777" w:rsidR="00520D9C" w:rsidRDefault="00000000">
      <w:pPr>
        <w:pStyle w:val="ListBullet"/>
      </w:pPr>
      <w:r>
        <w:t>Core idea: Problem -&gt; Sub-problem -&gt; Visual step-by-step guidance.</w:t>
      </w:r>
    </w:p>
    <w:p w14:paraId="472A0BDE" w14:textId="77777777" w:rsidR="00520D9C" w:rsidRDefault="00000000">
      <w:pPr>
        <w:pStyle w:val="ListBullet"/>
      </w:pPr>
      <w:r>
        <w:t>India-focused emergency numbers: Ambulance 108, Fire 101, Emergency SOS 112.</w:t>
      </w:r>
    </w:p>
    <w:p w14:paraId="33162714" w14:textId="77777777" w:rsidR="00520D9C" w:rsidRDefault="00000000">
      <w:pPr>
        <w:pStyle w:val="Heading1"/>
      </w:pPr>
      <w:r>
        <w:rPr>
          <w:rFonts w:ascii="Arial" w:hAnsi="Arial"/>
          <w:color w:val="1E40AF"/>
        </w:rPr>
        <w:t>2. Main Features</w:t>
      </w:r>
    </w:p>
    <w:p w14:paraId="73E60587" w14:textId="77777777" w:rsidR="00520D9C" w:rsidRDefault="00000000">
      <w:pPr>
        <w:pStyle w:val="ListBullet"/>
      </w:pPr>
      <w:r>
        <w:t>Emergency category cards</w:t>
      </w:r>
    </w:p>
    <w:p w14:paraId="5A6EEF06" w14:textId="77777777" w:rsidR="00520D9C" w:rsidRDefault="00000000">
      <w:pPr>
        <w:pStyle w:val="ListBullet"/>
      </w:pPr>
      <w:r>
        <w:t>Sub-problem selection for each emergency</w:t>
      </w:r>
    </w:p>
    <w:p w14:paraId="6CD49111" w14:textId="77777777" w:rsidR="00520D9C" w:rsidRDefault="00000000">
      <w:pPr>
        <w:pStyle w:val="ListBullet"/>
      </w:pPr>
      <w:r>
        <w:t>Visual guidance using emoji/cartoon-style step cards</w:t>
      </w:r>
    </w:p>
    <w:p w14:paraId="31CE3BDA" w14:textId="77777777" w:rsidR="00520D9C" w:rsidRDefault="00000000">
      <w:pPr>
        <w:pStyle w:val="ListBullet"/>
      </w:pPr>
      <w:r>
        <w:t>Voice guidance using the browser Speech Synthesis API</w:t>
      </w:r>
    </w:p>
    <w:p w14:paraId="4FDAEBA4" w14:textId="77777777" w:rsidR="00520D9C" w:rsidRDefault="00000000">
      <w:pPr>
        <w:pStyle w:val="ListBullet"/>
      </w:pPr>
      <w:r>
        <w:t>Search by emergency topic and deep search by sub-problem/keywords</w:t>
      </w:r>
    </w:p>
    <w:p w14:paraId="1C8EDD6E" w14:textId="77777777" w:rsidR="00520D9C" w:rsidRDefault="00000000">
      <w:pPr>
        <w:pStyle w:val="ListBullet"/>
      </w:pPr>
      <w:r>
        <w:t>Dark mode and light mode</w:t>
      </w:r>
    </w:p>
    <w:p w14:paraId="2FD17930" w14:textId="77777777" w:rsidR="00520D9C" w:rsidRDefault="00000000">
      <w:pPr>
        <w:pStyle w:val="ListBullet"/>
      </w:pPr>
      <w:r>
        <w:t>Panic Mode with emergency numbers and location sharing</w:t>
      </w:r>
    </w:p>
    <w:p w14:paraId="1222F112" w14:textId="77777777" w:rsidR="00520D9C" w:rsidRDefault="00000000">
      <w:pPr>
        <w:pStyle w:val="ListBullet"/>
      </w:pPr>
      <w:r>
        <w:t>Mobile-friendly responsive UI</w:t>
      </w:r>
    </w:p>
    <w:p w14:paraId="6186EFB7" w14:textId="77777777" w:rsidR="00520D9C" w:rsidRDefault="00000000">
      <w:pPr>
        <w:pStyle w:val="ListBullet"/>
      </w:pPr>
      <w:r>
        <w:t>Public hosting using Vercel</w:t>
      </w:r>
    </w:p>
    <w:p w14:paraId="10A737D2" w14:textId="77777777" w:rsidR="00520D9C" w:rsidRDefault="00000000">
      <w:pPr>
        <w:pStyle w:val="Heading1"/>
      </w:pPr>
      <w:r>
        <w:rPr>
          <w:rFonts w:ascii="Arial" w:hAnsi="Arial"/>
          <w:color w:val="1E40AF"/>
        </w:rPr>
        <w:t>3. Technologies Used</w:t>
      </w:r>
    </w:p>
    <w:tbl>
      <w:tblPr>
        <w:tblW w:w="0" w:type="auto"/>
        <w:jc w:val="center"/>
        <w:tblLook w:val="04A0" w:firstRow="1" w:lastRow="0" w:firstColumn="1" w:lastColumn="0" w:noHBand="0" w:noVBand="1"/>
      </w:tblPr>
      <w:tblGrid>
        <w:gridCol w:w="5112"/>
        <w:gridCol w:w="5112"/>
      </w:tblGrid>
      <w:tr w:rsidR="00520D9C" w14:paraId="2A224CBB" w14:textId="77777777">
        <w:trPr>
          <w:jc w:val="center"/>
        </w:trPr>
        <w:tc>
          <w:tcPr>
            <w:tcW w:w="5112" w:type="dxa"/>
            <w:shd w:val="clear" w:color="auto" w:fill="DBEAFE"/>
          </w:tcPr>
          <w:p w14:paraId="7A151BD2" w14:textId="77777777" w:rsidR="00520D9C" w:rsidRDefault="00000000">
            <w:r>
              <w:rPr>
                <w:b/>
                <w:sz w:val="20"/>
              </w:rPr>
              <w:t>Technology</w:t>
            </w:r>
          </w:p>
        </w:tc>
        <w:tc>
          <w:tcPr>
            <w:tcW w:w="5112" w:type="dxa"/>
            <w:shd w:val="clear" w:color="auto" w:fill="DBEAFE"/>
          </w:tcPr>
          <w:p w14:paraId="16D951C2" w14:textId="77777777" w:rsidR="00520D9C" w:rsidRDefault="00000000">
            <w:r>
              <w:rPr>
                <w:b/>
                <w:sz w:val="20"/>
              </w:rPr>
              <w:t>Purpose</w:t>
            </w:r>
          </w:p>
        </w:tc>
      </w:tr>
      <w:tr w:rsidR="00520D9C" w14:paraId="3E4EA01E" w14:textId="77777777">
        <w:trPr>
          <w:jc w:val="center"/>
        </w:trPr>
        <w:tc>
          <w:tcPr>
            <w:tcW w:w="5112" w:type="dxa"/>
          </w:tcPr>
          <w:p w14:paraId="00E65FD4" w14:textId="77777777" w:rsidR="00520D9C" w:rsidRDefault="00000000">
            <w:r>
              <w:rPr>
                <w:sz w:val="20"/>
              </w:rPr>
              <w:t>React.js</w:t>
            </w:r>
          </w:p>
        </w:tc>
        <w:tc>
          <w:tcPr>
            <w:tcW w:w="5112" w:type="dxa"/>
          </w:tcPr>
          <w:p w14:paraId="20F6FCD8" w14:textId="77777777" w:rsidR="00520D9C" w:rsidRDefault="00000000">
            <w:r>
              <w:rPr>
                <w:sz w:val="20"/>
              </w:rPr>
              <w:t>Built the interactive user interface.</w:t>
            </w:r>
          </w:p>
        </w:tc>
      </w:tr>
      <w:tr w:rsidR="00520D9C" w14:paraId="7E70655B" w14:textId="77777777">
        <w:trPr>
          <w:jc w:val="center"/>
        </w:trPr>
        <w:tc>
          <w:tcPr>
            <w:tcW w:w="5112" w:type="dxa"/>
          </w:tcPr>
          <w:p w14:paraId="69618656" w14:textId="77777777" w:rsidR="00520D9C" w:rsidRDefault="00000000">
            <w:r>
              <w:rPr>
                <w:sz w:val="20"/>
              </w:rPr>
              <w:t>JavaScript</w:t>
            </w:r>
          </w:p>
        </w:tc>
        <w:tc>
          <w:tcPr>
            <w:tcW w:w="5112" w:type="dxa"/>
          </w:tcPr>
          <w:p w14:paraId="5D6B74E5" w14:textId="77777777" w:rsidR="00520D9C" w:rsidRDefault="00000000">
            <w:r>
              <w:rPr>
                <w:sz w:val="20"/>
              </w:rPr>
              <w:t>Handled app logic, search, navigation, state, voice, and location actions.</w:t>
            </w:r>
          </w:p>
        </w:tc>
      </w:tr>
      <w:tr w:rsidR="00520D9C" w14:paraId="668A632E" w14:textId="77777777">
        <w:trPr>
          <w:jc w:val="center"/>
        </w:trPr>
        <w:tc>
          <w:tcPr>
            <w:tcW w:w="5112" w:type="dxa"/>
          </w:tcPr>
          <w:p w14:paraId="38ED510A" w14:textId="77777777" w:rsidR="00520D9C" w:rsidRDefault="00000000">
            <w:r>
              <w:rPr>
                <w:sz w:val="20"/>
              </w:rPr>
              <w:t>CSS</w:t>
            </w:r>
          </w:p>
        </w:tc>
        <w:tc>
          <w:tcPr>
            <w:tcW w:w="5112" w:type="dxa"/>
          </w:tcPr>
          <w:p w14:paraId="034AC594" w14:textId="77777777" w:rsidR="00520D9C" w:rsidRDefault="00000000">
            <w:r>
              <w:rPr>
                <w:sz w:val="20"/>
              </w:rPr>
              <w:t>Designed layout, dark mode, animations, responsive UI, and visual cards.</w:t>
            </w:r>
          </w:p>
        </w:tc>
      </w:tr>
      <w:tr w:rsidR="00520D9C" w14:paraId="7DC36659" w14:textId="77777777">
        <w:trPr>
          <w:jc w:val="center"/>
        </w:trPr>
        <w:tc>
          <w:tcPr>
            <w:tcW w:w="5112" w:type="dxa"/>
          </w:tcPr>
          <w:p w14:paraId="660BC031" w14:textId="77777777" w:rsidR="00520D9C" w:rsidRDefault="00000000">
            <w:r>
              <w:rPr>
                <w:sz w:val="20"/>
              </w:rPr>
              <w:t>Vite</w:t>
            </w:r>
          </w:p>
        </w:tc>
        <w:tc>
          <w:tcPr>
            <w:tcW w:w="5112" w:type="dxa"/>
          </w:tcPr>
          <w:p w14:paraId="6BD8F888" w14:textId="77777777" w:rsidR="00520D9C" w:rsidRDefault="00000000">
            <w:r>
              <w:rPr>
                <w:sz w:val="20"/>
              </w:rPr>
              <w:t>Created and ran the React project quickly.</w:t>
            </w:r>
          </w:p>
        </w:tc>
      </w:tr>
      <w:tr w:rsidR="00520D9C" w14:paraId="1A87AB31" w14:textId="77777777">
        <w:trPr>
          <w:jc w:val="center"/>
        </w:trPr>
        <w:tc>
          <w:tcPr>
            <w:tcW w:w="5112" w:type="dxa"/>
          </w:tcPr>
          <w:p w14:paraId="4C3A68BB" w14:textId="77777777" w:rsidR="00520D9C" w:rsidRDefault="00000000">
            <w:r>
              <w:rPr>
                <w:sz w:val="20"/>
              </w:rPr>
              <w:t>React Hooks - useState</w:t>
            </w:r>
          </w:p>
        </w:tc>
        <w:tc>
          <w:tcPr>
            <w:tcW w:w="5112" w:type="dxa"/>
          </w:tcPr>
          <w:p w14:paraId="77D0A645" w14:textId="77777777" w:rsidR="00520D9C" w:rsidRDefault="00000000">
            <w:r>
              <w:rPr>
                <w:sz w:val="20"/>
              </w:rPr>
              <w:t>Managed selected emergency, selected problem, search text, dark mode, panic mode, and location state.</w:t>
            </w:r>
          </w:p>
        </w:tc>
      </w:tr>
      <w:tr w:rsidR="00520D9C" w14:paraId="28E9F1C0" w14:textId="77777777">
        <w:trPr>
          <w:jc w:val="center"/>
        </w:trPr>
        <w:tc>
          <w:tcPr>
            <w:tcW w:w="5112" w:type="dxa"/>
          </w:tcPr>
          <w:p w14:paraId="61BF2FAB" w14:textId="77777777" w:rsidR="00520D9C" w:rsidRDefault="00000000">
            <w:r>
              <w:rPr>
                <w:sz w:val="20"/>
              </w:rPr>
              <w:t>Speech Synthesis API</w:t>
            </w:r>
          </w:p>
        </w:tc>
        <w:tc>
          <w:tcPr>
            <w:tcW w:w="5112" w:type="dxa"/>
          </w:tcPr>
          <w:p w14:paraId="7E94AE26" w14:textId="77777777" w:rsidR="00520D9C" w:rsidRDefault="00000000">
            <w:r>
              <w:rPr>
                <w:sz w:val="20"/>
              </w:rPr>
              <w:t>Converted emergency steps into voice guidance.</w:t>
            </w:r>
          </w:p>
        </w:tc>
      </w:tr>
      <w:tr w:rsidR="00520D9C" w14:paraId="4CAD77E4" w14:textId="77777777">
        <w:trPr>
          <w:jc w:val="center"/>
        </w:trPr>
        <w:tc>
          <w:tcPr>
            <w:tcW w:w="5112" w:type="dxa"/>
          </w:tcPr>
          <w:p w14:paraId="31EC15AA" w14:textId="77777777" w:rsidR="00520D9C" w:rsidRDefault="00000000">
            <w:r>
              <w:rPr>
                <w:sz w:val="20"/>
              </w:rPr>
              <w:t>Geolocation API</w:t>
            </w:r>
          </w:p>
        </w:tc>
        <w:tc>
          <w:tcPr>
            <w:tcW w:w="5112" w:type="dxa"/>
          </w:tcPr>
          <w:p w14:paraId="4907D61A" w14:textId="77777777" w:rsidR="00520D9C" w:rsidRDefault="00000000">
            <w:r>
              <w:rPr>
                <w:sz w:val="20"/>
              </w:rPr>
              <w:t>Fetched the user's current location with permission.</w:t>
            </w:r>
          </w:p>
        </w:tc>
      </w:tr>
      <w:tr w:rsidR="00520D9C" w14:paraId="2126276E" w14:textId="77777777">
        <w:trPr>
          <w:jc w:val="center"/>
        </w:trPr>
        <w:tc>
          <w:tcPr>
            <w:tcW w:w="5112" w:type="dxa"/>
          </w:tcPr>
          <w:p w14:paraId="35DD3481" w14:textId="77777777" w:rsidR="00520D9C" w:rsidRDefault="00000000">
            <w:r>
              <w:rPr>
                <w:sz w:val="20"/>
              </w:rPr>
              <w:t>WhatsApp share link</w:t>
            </w:r>
          </w:p>
        </w:tc>
        <w:tc>
          <w:tcPr>
            <w:tcW w:w="5112" w:type="dxa"/>
          </w:tcPr>
          <w:p w14:paraId="02340811" w14:textId="77777777" w:rsidR="00520D9C" w:rsidRDefault="00000000">
            <w:r>
              <w:rPr>
                <w:sz w:val="20"/>
              </w:rPr>
              <w:t>Shared emergency location quickly through WhatsApp.</w:t>
            </w:r>
          </w:p>
        </w:tc>
      </w:tr>
      <w:tr w:rsidR="00520D9C" w14:paraId="4719018D" w14:textId="77777777">
        <w:trPr>
          <w:jc w:val="center"/>
        </w:trPr>
        <w:tc>
          <w:tcPr>
            <w:tcW w:w="5112" w:type="dxa"/>
          </w:tcPr>
          <w:p w14:paraId="4FC363BB" w14:textId="77777777" w:rsidR="00520D9C" w:rsidRDefault="00000000">
            <w:r>
              <w:rPr>
                <w:sz w:val="20"/>
              </w:rPr>
              <w:lastRenderedPageBreak/>
              <w:t>Vercel</w:t>
            </w:r>
          </w:p>
        </w:tc>
        <w:tc>
          <w:tcPr>
            <w:tcW w:w="5112" w:type="dxa"/>
          </w:tcPr>
          <w:p w14:paraId="15D5D354" w14:textId="77777777" w:rsidR="00520D9C" w:rsidRDefault="00000000">
            <w:r>
              <w:rPr>
                <w:sz w:val="20"/>
              </w:rPr>
              <w:t>Hosted the local React project as a public website.</w:t>
            </w:r>
          </w:p>
        </w:tc>
      </w:tr>
    </w:tbl>
    <w:p w14:paraId="255D555E" w14:textId="77777777" w:rsidR="00520D9C" w:rsidRDefault="00000000">
      <w:pPr>
        <w:pStyle w:val="Heading1"/>
      </w:pPr>
      <w:r>
        <w:rPr>
          <w:rFonts w:ascii="Arial" w:hAnsi="Arial"/>
          <w:color w:val="1E40AF"/>
        </w:rPr>
        <w:t>4. Folder Structure</w:t>
      </w:r>
    </w:p>
    <w:p w14:paraId="08A0B425" w14:textId="77777777" w:rsidR="00520D9C" w:rsidRDefault="00000000">
      <w:pPr>
        <w:shd w:val="clear" w:color="auto" w:fill="F1F5F9"/>
      </w:pPr>
      <w:r>
        <w:rPr>
          <w:rFonts w:ascii="Consolas" w:hAnsi="Consolas"/>
          <w:sz w:val="19"/>
        </w:rPr>
        <w:t>snaplearn-app/</w:t>
      </w:r>
      <w:r>
        <w:rPr>
          <w:rFonts w:ascii="Consolas" w:hAnsi="Consolas"/>
          <w:sz w:val="19"/>
        </w:rPr>
        <w:br/>
        <w:t>|</w:t>
      </w:r>
      <w:r>
        <w:rPr>
          <w:rFonts w:ascii="Consolas" w:hAnsi="Consolas"/>
          <w:sz w:val="19"/>
        </w:rPr>
        <w:br/>
        <w:t>├── index.html</w:t>
      </w:r>
      <w:r>
        <w:rPr>
          <w:rFonts w:ascii="Consolas" w:hAnsi="Consolas"/>
          <w:sz w:val="19"/>
        </w:rPr>
        <w:br/>
        <w:t>├── package.json</w:t>
      </w:r>
      <w:r>
        <w:rPr>
          <w:rFonts w:ascii="Consolas" w:hAnsi="Consolas"/>
          <w:sz w:val="19"/>
        </w:rPr>
        <w:br/>
        <w:t>├── vite.config.js</w:t>
      </w:r>
      <w:r>
        <w:rPr>
          <w:rFonts w:ascii="Consolas" w:hAnsi="Consolas"/>
          <w:sz w:val="19"/>
        </w:rPr>
        <w:br/>
        <w:t>├── public/</w:t>
      </w:r>
      <w:r>
        <w:rPr>
          <w:rFonts w:ascii="Consolas" w:hAnsi="Consolas"/>
          <w:sz w:val="19"/>
        </w:rPr>
        <w:br/>
        <w:t>└── src/</w:t>
      </w:r>
      <w:r>
        <w:rPr>
          <w:rFonts w:ascii="Consolas" w:hAnsi="Consolas"/>
          <w:sz w:val="19"/>
        </w:rPr>
        <w:br/>
        <w:t xml:space="preserve">    ├── main.jsx</w:t>
      </w:r>
      <w:r>
        <w:rPr>
          <w:rFonts w:ascii="Consolas" w:hAnsi="Consolas"/>
          <w:sz w:val="19"/>
        </w:rPr>
        <w:br/>
        <w:t xml:space="preserve">    ├── App.jsx</w:t>
      </w:r>
      <w:r>
        <w:rPr>
          <w:rFonts w:ascii="Consolas" w:hAnsi="Consolas"/>
          <w:sz w:val="19"/>
        </w:rPr>
        <w:br/>
        <w:t xml:space="preserve">    └── App.css</w:t>
      </w:r>
    </w:p>
    <w:p w14:paraId="182B9D60" w14:textId="77777777" w:rsidR="00520D9C" w:rsidRDefault="00000000">
      <w:pPr>
        <w:pStyle w:val="Heading1"/>
      </w:pPr>
      <w:r>
        <w:rPr>
          <w:rFonts w:ascii="Arial" w:hAnsi="Arial"/>
          <w:color w:val="1E40AF"/>
        </w:rPr>
        <w:t>5. How We Created the Project from Scratch</w:t>
      </w:r>
    </w:p>
    <w:p w14:paraId="5C412C9D" w14:textId="77777777" w:rsidR="00520D9C" w:rsidRDefault="00000000">
      <w:r>
        <w:t>Commands used:</w:t>
      </w:r>
    </w:p>
    <w:p w14:paraId="4B595A7A" w14:textId="77777777" w:rsidR="00520D9C" w:rsidRDefault="00000000">
      <w:pPr>
        <w:shd w:val="clear" w:color="auto" w:fill="F1F5F9"/>
      </w:pPr>
      <w:r>
        <w:rPr>
          <w:rFonts w:ascii="Consolas" w:hAnsi="Consolas"/>
          <w:sz w:val="19"/>
        </w:rPr>
        <w:t>npm create vite@latest snaplearn-app</w:t>
      </w:r>
      <w:r>
        <w:rPr>
          <w:rFonts w:ascii="Consolas" w:hAnsi="Consolas"/>
          <w:sz w:val="19"/>
        </w:rPr>
        <w:br/>
        <w:t>cd snaplearn-app</w:t>
      </w:r>
      <w:r>
        <w:rPr>
          <w:rFonts w:ascii="Consolas" w:hAnsi="Consolas"/>
          <w:sz w:val="19"/>
        </w:rPr>
        <w:br/>
        <w:t>npm install</w:t>
      </w:r>
      <w:r>
        <w:rPr>
          <w:rFonts w:ascii="Consolas" w:hAnsi="Consolas"/>
          <w:sz w:val="19"/>
        </w:rPr>
        <w:br/>
        <w:t>npm run dev</w:t>
      </w:r>
    </w:p>
    <w:p w14:paraId="3DF0D330" w14:textId="77777777" w:rsidR="00520D9C" w:rsidRDefault="00000000">
      <w:pPr>
        <w:pStyle w:val="ListBullet"/>
      </w:pPr>
      <w:r>
        <w:t>Selected React as the framework.</w:t>
      </w:r>
    </w:p>
    <w:p w14:paraId="5AE29C3F" w14:textId="77777777" w:rsidR="00520D9C" w:rsidRDefault="00000000">
      <w:pPr>
        <w:pStyle w:val="ListBullet"/>
      </w:pPr>
      <w:r>
        <w:t>Selected JavaScript as the language.</w:t>
      </w:r>
    </w:p>
    <w:p w14:paraId="4291057D" w14:textId="77777777" w:rsidR="00520D9C" w:rsidRDefault="00000000">
      <w:pPr>
        <w:pStyle w:val="ListBullet"/>
      </w:pPr>
      <w:r>
        <w:t>Opened the local app at http://localhost:5173.</w:t>
      </w:r>
    </w:p>
    <w:p w14:paraId="508C55C4" w14:textId="77777777" w:rsidR="00520D9C" w:rsidRDefault="00000000">
      <w:pPr>
        <w:pStyle w:val="Heading1"/>
      </w:pPr>
      <w:r>
        <w:rPr>
          <w:rFonts w:ascii="Arial" w:hAnsi="Arial"/>
          <w:color w:val="1E40AF"/>
        </w:rPr>
        <w:t>6. Important Files</w:t>
      </w:r>
    </w:p>
    <w:tbl>
      <w:tblPr>
        <w:tblW w:w="0" w:type="auto"/>
        <w:tblLook w:val="04A0" w:firstRow="1" w:lastRow="0" w:firstColumn="1" w:lastColumn="0" w:noHBand="0" w:noVBand="1"/>
      </w:tblPr>
      <w:tblGrid>
        <w:gridCol w:w="5112"/>
        <w:gridCol w:w="5112"/>
      </w:tblGrid>
      <w:tr w:rsidR="00520D9C" w14:paraId="09F84E3F" w14:textId="77777777">
        <w:tc>
          <w:tcPr>
            <w:tcW w:w="5112" w:type="dxa"/>
            <w:shd w:val="clear" w:color="auto" w:fill="DBEAFE"/>
          </w:tcPr>
          <w:p w14:paraId="32C31360" w14:textId="77777777" w:rsidR="00520D9C" w:rsidRDefault="00000000">
            <w:r>
              <w:rPr>
                <w:b/>
                <w:sz w:val="20"/>
              </w:rPr>
              <w:t>File</w:t>
            </w:r>
          </w:p>
        </w:tc>
        <w:tc>
          <w:tcPr>
            <w:tcW w:w="5112" w:type="dxa"/>
            <w:shd w:val="clear" w:color="auto" w:fill="DBEAFE"/>
          </w:tcPr>
          <w:p w14:paraId="00CB152F" w14:textId="77777777" w:rsidR="00520D9C" w:rsidRDefault="00000000">
            <w:r>
              <w:rPr>
                <w:b/>
                <w:sz w:val="20"/>
              </w:rPr>
              <w:t>Use</w:t>
            </w:r>
          </w:p>
        </w:tc>
      </w:tr>
      <w:tr w:rsidR="00520D9C" w14:paraId="77C11EA9" w14:textId="77777777">
        <w:tc>
          <w:tcPr>
            <w:tcW w:w="5112" w:type="dxa"/>
          </w:tcPr>
          <w:p w14:paraId="15DE73C6" w14:textId="77777777" w:rsidR="00520D9C" w:rsidRDefault="00000000">
            <w:r>
              <w:rPr>
                <w:sz w:val="20"/>
              </w:rPr>
              <w:t>src/main.jsx</w:t>
            </w:r>
          </w:p>
        </w:tc>
        <w:tc>
          <w:tcPr>
            <w:tcW w:w="5112" w:type="dxa"/>
          </w:tcPr>
          <w:p w14:paraId="120C2A58" w14:textId="77777777" w:rsidR="00520D9C" w:rsidRDefault="00000000">
            <w:r>
              <w:rPr>
                <w:sz w:val="20"/>
              </w:rPr>
              <w:t>Connects React app to the HTML root element.</w:t>
            </w:r>
          </w:p>
        </w:tc>
      </w:tr>
      <w:tr w:rsidR="00520D9C" w14:paraId="5CB11C69" w14:textId="77777777">
        <w:tc>
          <w:tcPr>
            <w:tcW w:w="5112" w:type="dxa"/>
          </w:tcPr>
          <w:p w14:paraId="46C233CA" w14:textId="77777777" w:rsidR="00520D9C" w:rsidRDefault="00000000">
            <w:r>
              <w:rPr>
                <w:sz w:val="20"/>
              </w:rPr>
              <w:t>src/App.jsx</w:t>
            </w:r>
          </w:p>
        </w:tc>
        <w:tc>
          <w:tcPr>
            <w:tcW w:w="5112" w:type="dxa"/>
          </w:tcPr>
          <w:p w14:paraId="2349AE51" w14:textId="77777777" w:rsidR="00520D9C" w:rsidRDefault="00000000">
            <w:r>
              <w:rPr>
                <w:sz w:val="20"/>
              </w:rPr>
              <w:t>Main app logic, emergency data, search, panic mode, location, and UI rendering.</w:t>
            </w:r>
          </w:p>
        </w:tc>
      </w:tr>
      <w:tr w:rsidR="00520D9C" w14:paraId="18D0CE16" w14:textId="77777777">
        <w:tc>
          <w:tcPr>
            <w:tcW w:w="5112" w:type="dxa"/>
          </w:tcPr>
          <w:p w14:paraId="119BD0D3" w14:textId="77777777" w:rsidR="00520D9C" w:rsidRDefault="00000000">
            <w:r>
              <w:rPr>
                <w:sz w:val="20"/>
              </w:rPr>
              <w:t>src/App.css</w:t>
            </w:r>
          </w:p>
        </w:tc>
        <w:tc>
          <w:tcPr>
            <w:tcW w:w="5112" w:type="dxa"/>
          </w:tcPr>
          <w:p w14:paraId="21A6D89D" w14:textId="77777777" w:rsidR="00520D9C" w:rsidRDefault="00000000">
            <w:r>
              <w:rPr>
                <w:sz w:val="20"/>
              </w:rPr>
              <w:t>Full styling for desktop, mobile, dark mode, cards, panic mode, and responsive layout.</w:t>
            </w:r>
          </w:p>
        </w:tc>
      </w:tr>
      <w:tr w:rsidR="00520D9C" w14:paraId="61635AC6" w14:textId="77777777">
        <w:tc>
          <w:tcPr>
            <w:tcW w:w="5112" w:type="dxa"/>
          </w:tcPr>
          <w:p w14:paraId="1D7EEDAC" w14:textId="77777777" w:rsidR="00520D9C" w:rsidRDefault="00000000">
            <w:r>
              <w:rPr>
                <w:sz w:val="20"/>
              </w:rPr>
              <w:t>package.json</w:t>
            </w:r>
          </w:p>
        </w:tc>
        <w:tc>
          <w:tcPr>
            <w:tcW w:w="5112" w:type="dxa"/>
          </w:tcPr>
          <w:p w14:paraId="2970A47F" w14:textId="77777777" w:rsidR="00520D9C" w:rsidRDefault="00000000">
            <w:r>
              <w:rPr>
                <w:sz w:val="20"/>
              </w:rPr>
              <w:t>Contains project scripts like npm run dev and npm run build.</w:t>
            </w:r>
          </w:p>
        </w:tc>
      </w:tr>
    </w:tbl>
    <w:p w14:paraId="3B9E5870" w14:textId="77777777" w:rsidR="00520D9C" w:rsidRDefault="00000000">
      <w:pPr>
        <w:pStyle w:val="Heading1"/>
      </w:pPr>
      <w:r>
        <w:rPr>
          <w:rFonts w:ascii="Arial" w:hAnsi="Arial"/>
          <w:color w:val="1E40AF"/>
        </w:rPr>
        <w:t>7. Code Organization in App.jsx</w:t>
      </w:r>
    </w:p>
    <w:p w14:paraId="44B399DA" w14:textId="77777777" w:rsidR="00520D9C" w:rsidRDefault="00000000">
      <w:pPr>
        <w:pStyle w:val="ListBullet"/>
      </w:pPr>
      <w:r>
        <w:t>Emergency numbers are stored in EMERGENCY_NUMBERS.</w:t>
      </w:r>
    </w:p>
    <w:p w14:paraId="39221FE1" w14:textId="77777777" w:rsidR="00520D9C" w:rsidRDefault="00000000">
      <w:pPr>
        <w:pStyle w:val="ListBullet"/>
      </w:pPr>
      <w:r>
        <w:t>All emergency content is stored in EMERGENCIES.</w:t>
      </w:r>
    </w:p>
    <w:p w14:paraId="6D2DD2DA" w14:textId="77777777" w:rsidR="00520D9C" w:rsidRDefault="00000000">
      <w:pPr>
        <w:pStyle w:val="ListBullet"/>
      </w:pPr>
      <w:r>
        <w:t>Team members can add or edit categories only inside EMERGENCIES.</w:t>
      </w:r>
    </w:p>
    <w:p w14:paraId="11FEE66A" w14:textId="77777777" w:rsidR="00520D9C" w:rsidRDefault="00000000">
      <w:pPr>
        <w:pStyle w:val="ListBullet"/>
      </w:pPr>
      <w:r>
        <w:t>Search logic checks emergency names, sub-problem titles, keywords, and step text.</w:t>
      </w:r>
    </w:p>
    <w:p w14:paraId="7ADA35AA" w14:textId="77777777" w:rsidR="00520D9C" w:rsidRDefault="00000000">
      <w:pPr>
        <w:pStyle w:val="ListBullet"/>
      </w:pPr>
      <w:r>
        <w:t>Panic mode shows emergency call buttons and location-sharing only after clicking Panic.</w:t>
      </w:r>
    </w:p>
    <w:p w14:paraId="2049ADB3" w14:textId="77777777" w:rsidR="00520D9C" w:rsidRDefault="00000000">
      <w:pPr>
        <w:pStyle w:val="ListBullet"/>
      </w:pPr>
      <w:r>
        <w:t>The UI is divided into Home Page, Problem Selection Page, and Step Guidance Page.</w:t>
      </w:r>
    </w:p>
    <w:p w14:paraId="45997814" w14:textId="77777777" w:rsidR="00520D9C" w:rsidRDefault="00000000">
      <w:pPr>
        <w:pStyle w:val="Heading1"/>
      </w:pPr>
      <w:r>
        <w:rPr>
          <w:rFonts w:ascii="Arial" w:hAnsi="Arial"/>
          <w:color w:val="1E40AF"/>
        </w:rPr>
        <w:lastRenderedPageBreak/>
        <w:t>8. How to Modify Emergency Topics</w:t>
      </w:r>
    </w:p>
    <w:p w14:paraId="2BA07F1E" w14:textId="77777777" w:rsidR="00520D9C" w:rsidRDefault="00000000">
      <w:r>
        <w:t>To add a new emergency category, add a new object inside EMERGENCIES:</w:t>
      </w:r>
    </w:p>
    <w:p w14:paraId="4739724C" w14:textId="77777777" w:rsidR="00520D9C" w:rsidRDefault="00000000">
      <w:pPr>
        <w:shd w:val="clear" w:color="auto" w:fill="F1F5F9"/>
      </w:pPr>
      <w:r>
        <w:rPr>
          <w:rFonts w:ascii="Consolas" w:hAnsi="Consolas"/>
          <w:sz w:val="19"/>
        </w:rPr>
        <w:t>{</w:t>
      </w:r>
      <w:r>
        <w:rPr>
          <w:rFonts w:ascii="Consolas" w:hAnsi="Consolas"/>
          <w:sz w:val="19"/>
        </w:rPr>
        <w:br/>
        <w:t xml:space="preserve">  name: "New Emergency Name",</w:t>
      </w:r>
      <w:r>
        <w:rPr>
          <w:rFonts w:ascii="Consolas" w:hAnsi="Consolas"/>
          <w:sz w:val="19"/>
        </w:rPr>
        <w:br/>
        <w:t xml:space="preserve">  icon: "🚨",</w:t>
      </w:r>
      <w:r>
        <w:rPr>
          <w:rFonts w:ascii="Consolas" w:hAnsi="Consolas"/>
          <w:sz w:val="19"/>
        </w:rPr>
        <w:br/>
        <w:t xml:space="preserve">  problems: [</w:t>
      </w:r>
      <w:r>
        <w:rPr>
          <w:rFonts w:ascii="Consolas" w:hAnsi="Consolas"/>
          <w:sz w:val="19"/>
        </w:rPr>
        <w:br/>
        <w:t xml:space="preserve">    {</w:t>
      </w:r>
      <w:r>
        <w:rPr>
          <w:rFonts w:ascii="Consolas" w:hAnsi="Consolas"/>
          <w:sz w:val="19"/>
        </w:rPr>
        <w:br/>
        <w:t xml:space="preserve">      title: "Problem Name",</w:t>
      </w:r>
      <w:r>
        <w:rPr>
          <w:rFonts w:ascii="Consolas" w:hAnsi="Consolas"/>
          <w:sz w:val="19"/>
        </w:rPr>
        <w:br/>
        <w:t xml:space="preserve">      keywords: "search words here",</w:t>
      </w:r>
      <w:r>
        <w:rPr>
          <w:rFonts w:ascii="Consolas" w:hAnsi="Consolas"/>
          <w:sz w:val="19"/>
        </w:rPr>
        <w:br/>
        <w:t xml:space="preserve">      steps: [</w:t>
      </w:r>
      <w:r>
        <w:rPr>
          <w:rFonts w:ascii="Consolas" w:hAnsi="Consolas"/>
          <w:sz w:val="19"/>
        </w:rPr>
        <w:br/>
        <w:t xml:space="preserve">        { image: "✅", text: "Step instruction here."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w:t>
      </w:r>
    </w:p>
    <w:p w14:paraId="01E2A3A2" w14:textId="77777777" w:rsidR="00520D9C" w:rsidRDefault="00000000">
      <w:r>
        <w:t>To add a new sub-problem, add another object inside the selected category's problems array.</w:t>
      </w:r>
    </w:p>
    <w:p w14:paraId="6EAC1F0B" w14:textId="77777777" w:rsidR="00520D9C" w:rsidRDefault="00000000">
      <w:r>
        <w:t>To improve search, add common words inside the keywords field.</w:t>
      </w:r>
    </w:p>
    <w:p w14:paraId="5C2FD4BE" w14:textId="77777777" w:rsidR="00520D9C" w:rsidRDefault="00000000">
      <w:pPr>
        <w:pStyle w:val="Heading1"/>
      </w:pPr>
      <w:r>
        <w:rPr>
          <w:rFonts w:ascii="Arial" w:hAnsi="Arial"/>
          <w:color w:val="1E40AF"/>
        </w:rPr>
        <w:t>9. How to Run Locally</w:t>
      </w:r>
    </w:p>
    <w:p w14:paraId="32017596" w14:textId="77777777" w:rsidR="00520D9C" w:rsidRDefault="00000000">
      <w:pPr>
        <w:shd w:val="clear" w:color="auto" w:fill="F1F5F9"/>
      </w:pPr>
      <w:r>
        <w:rPr>
          <w:rFonts w:ascii="Consolas" w:hAnsi="Consolas"/>
          <w:sz w:val="19"/>
        </w:rPr>
        <w:t>cd snaplearn-app</w:t>
      </w:r>
      <w:r>
        <w:rPr>
          <w:rFonts w:ascii="Consolas" w:hAnsi="Consolas"/>
          <w:sz w:val="19"/>
        </w:rPr>
        <w:br/>
        <w:t>npm run dev</w:t>
      </w:r>
    </w:p>
    <w:p w14:paraId="7D08B8EE" w14:textId="77777777" w:rsidR="00520D9C" w:rsidRDefault="00000000">
      <w:pPr>
        <w:pStyle w:val="ListBullet"/>
      </w:pPr>
      <w:r>
        <w:t>Open the shown localhost URL in the browser.</w:t>
      </w:r>
    </w:p>
    <w:p w14:paraId="52AB8090" w14:textId="77777777" w:rsidR="00520D9C" w:rsidRDefault="00000000">
      <w:pPr>
        <w:pStyle w:val="ListBullet"/>
      </w:pPr>
      <w:r>
        <w:t>Localhost is only visible on the developer's system.</w:t>
      </w:r>
    </w:p>
    <w:p w14:paraId="18700921" w14:textId="77777777" w:rsidR="00520D9C" w:rsidRDefault="00000000">
      <w:pPr>
        <w:pStyle w:val="ListBullet"/>
      </w:pPr>
      <w:r>
        <w:t>Changes appear instantly during local development.</w:t>
      </w:r>
    </w:p>
    <w:p w14:paraId="1D1AF149" w14:textId="77777777" w:rsidR="00520D9C" w:rsidRDefault="00000000">
      <w:pPr>
        <w:pStyle w:val="Heading1"/>
      </w:pPr>
      <w:r>
        <w:rPr>
          <w:rFonts w:ascii="Arial" w:hAnsi="Arial"/>
          <w:color w:val="1E40AF"/>
        </w:rPr>
        <w:t>10. How to Build the Project</w:t>
      </w:r>
    </w:p>
    <w:p w14:paraId="2DA73D23" w14:textId="77777777" w:rsidR="00520D9C" w:rsidRDefault="00000000">
      <w:pPr>
        <w:shd w:val="clear" w:color="auto" w:fill="F1F5F9"/>
      </w:pPr>
      <w:r>
        <w:rPr>
          <w:rFonts w:ascii="Consolas" w:hAnsi="Consolas"/>
          <w:sz w:val="19"/>
        </w:rPr>
        <w:t>npm run build</w:t>
      </w:r>
    </w:p>
    <w:p w14:paraId="03E1235D" w14:textId="77777777" w:rsidR="00520D9C" w:rsidRDefault="00000000">
      <w:pPr>
        <w:pStyle w:val="ListBullet"/>
      </w:pPr>
      <w:r>
        <w:t>This creates a dist folder.</w:t>
      </w:r>
    </w:p>
    <w:p w14:paraId="6F164A60" w14:textId="77777777" w:rsidR="00520D9C" w:rsidRDefault="00000000">
      <w:pPr>
        <w:pStyle w:val="ListBullet"/>
      </w:pPr>
      <w:r>
        <w:t>The dist folder contains the production-ready version of the app.</w:t>
      </w:r>
    </w:p>
    <w:p w14:paraId="4530296E" w14:textId="77777777" w:rsidR="00520D9C" w:rsidRDefault="00000000">
      <w:pPr>
        <w:pStyle w:val="Heading1"/>
      </w:pPr>
      <w:r>
        <w:rPr>
          <w:rFonts w:ascii="Arial" w:hAnsi="Arial"/>
          <w:color w:val="1E40AF"/>
        </w:rPr>
        <w:t>11. How We Hosted the Project Publicly</w:t>
      </w:r>
    </w:p>
    <w:p w14:paraId="63B231CF" w14:textId="77777777" w:rsidR="00520D9C" w:rsidRDefault="00000000">
      <w:r>
        <w:t>The local React project was deployed using Vercel.</w:t>
      </w:r>
    </w:p>
    <w:p w14:paraId="462DABAA" w14:textId="77777777" w:rsidR="00520D9C" w:rsidRDefault="00000000">
      <w:pPr>
        <w:shd w:val="clear" w:color="auto" w:fill="F1F5F9"/>
      </w:pPr>
      <w:r>
        <w:rPr>
          <w:rFonts w:ascii="Consolas" w:hAnsi="Consolas"/>
          <w:sz w:val="19"/>
        </w:rPr>
        <w:t>npm install -g vercel</w:t>
      </w:r>
      <w:r>
        <w:rPr>
          <w:rFonts w:ascii="Consolas" w:hAnsi="Consolas"/>
          <w:sz w:val="19"/>
        </w:rPr>
        <w:br/>
        <w:t>vercel login</w:t>
      </w:r>
      <w:r>
        <w:rPr>
          <w:rFonts w:ascii="Consolas" w:hAnsi="Consolas"/>
          <w:sz w:val="19"/>
        </w:rPr>
        <w:br/>
        <w:t>npx vercel --prod</w:t>
      </w:r>
    </w:p>
    <w:p w14:paraId="611F6DF3" w14:textId="77777777" w:rsidR="00520D9C" w:rsidRDefault="00000000">
      <w:pPr>
        <w:pStyle w:val="ListBullet"/>
      </w:pPr>
      <w:r>
        <w:t>When Vercel asked for the project directory, we typed: .</w:t>
      </w:r>
    </w:p>
    <w:p w14:paraId="0DC9F147" w14:textId="77777777" w:rsidR="00520D9C" w:rsidRDefault="00000000">
      <w:pPr>
        <w:pStyle w:val="ListBullet"/>
      </w:pPr>
      <w:r>
        <w:t>We did not modify build settings because Vercel auto-detects Vite React.</w:t>
      </w:r>
    </w:p>
    <w:p w14:paraId="1739D6C9" w14:textId="77777777" w:rsidR="00520D9C" w:rsidRDefault="00000000">
      <w:pPr>
        <w:pStyle w:val="ListBullet"/>
      </w:pPr>
      <w:r>
        <w:t>After deployment, Vercel generated a public HTTPS link.</w:t>
      </w:r>
    </w:p>
    <w:p w14:paraId="20F19405" w14:textId="77777777" w:rsidR="00520D9C" w:rsidRDefault="00000000">
      <w:pPr>
        <w:pStyle w:val="ListBullet"/>
      </w:pPr>
      <w:r>
        <w:t>The link can be opened on any laptop or mobile.</w:t>
      </w:r>
    </w:p>
    <w:p w14:paraId="6EC843BA" w14:textId="77777777" w:rsidR="00520D9C" w:rsidRDefault="00000000">
      <w:pPr>
        <w:pStyle w:val="Heading1"/>
      </w:pPr>
      <w:r>
        <w:rPr>
          <w:rFonts w:ascii="Arial" w:hAnsi="Arial"/>
          <w:color w:val="1E40AF"/>
        </w:rPr>
        <w:lastRenderedPageBreak/>
        <w:t>12. How to Update the Live Website After Changes</w:t>
      </w:r>
    </w:p>
    <w:p w14:paraId="13DB3474" w14:textId="77777777" w:rsidR="00520D9C" w:rsidRDefault="00000000">
      <w:r>
        <w:t>Changing local code does not automatically update the live website.</w:t>
      </w:r>
    </w:p>
    <w:p w14:paraId="5B77FF9C" w14:textId="77777777" w:rsidR="00520D9C" w:rsidRDefault="00000000">
      <w:r>
        <w:t>After modifying code, run:</w:t>
      </w:r>
    </w:p>
    <w:p w14:paraId="2595E9BA" w14:textId="77777777" w:rsidR="00520D9C" w:rsidRDefault="00000000">
      <w:pPr>
        <w:shd w:val="clear" w:color="auto" w:fill="F1F5F9"/>
      </w:pPr>
      <w:r>
        <w:rPr>
          <w:rFonts w:ascii="Consolas" w:hAnsi="Consolas"/>
          <w:sz w:val="19"/>
        </w:rPr>
        <w:t>npm run build</w:t>
      </w:r>
      <w:r>
        <w:rPr>
          <w:rFonts w:ascii="Consolas" w:hAnsi="Consolas"/>
          <w:sz w:val="19"/>
        </w:rPr>
        <w:br/>
        <w:t>npx vercel --prod</w:t>
      </w:r>
    </w:p>
    <w:p w14:paraId="03344730" w14:textId="77777777" w:rsidR="00520D9C" w:rsidRDefault="00000000">
      <w:pPr>
        <w:pStyle w:val="ListBullet"/>
      </w:pPr>
      <w:r>
        <w:t>Localhost updates instantly.</w:t>
      </w:r>
    </w:p>
    <w:p w14:paraId="079B9BE9" w14:textId="77777777" w:rsidR="00520D9C" w:rsidRDefault="00000000">
      <w:pPr>
        <w:pStyle w:val="ListBullet"/>
      </w:pPr>
      <w:r>
        <w:t>Live website updates only after redeployment.</w:t>
      </w:r>
    </w:p>
    <w:p w14:paraId="77B8F835" w14:textId="77777777" w:rsidR="00520D9C" w:rsidRDefault="00000000">
      <w:pPr>
        <w:pStyle w:val="ListBullet"/>
      </w:pPr>
      <w:r>
        <w:t>For a professional workflow, connect GitHub with Vercel for automatic deployments.</w:t>
      </w:r>
    </w:p>
    <w:p w14:paraId="0E1713CA" w14:textId="77777777" w:rsidR="00520D9C" w:rsidRDefault="00000000">
      <w:pPr>
        <w:pStyle w:val="Heading1"/>
      </w:pPr>
      <w:r>
        <w:rPr>
          <w:rFonts w:ascii="Arial" w:hAnsi="Arial"/>
          <w:color w:val="1E40AF"/>
        </w:rPr>
        <w:t>13. Mobile Compatibility</w:t>
      </w:r>
    </w:p>
    <w:p w14:paraId="265EF165" w14:textId="77777777" w:rsidR="00520D9C" w:rsidRDefault="00000000">
      <w:pPr>
        <w:pStyle w:val="ListBullet"/>
      </w:pPr>
      <w:r>
        <w:t>CSS media queries were added for mobile screens.</w:t>
      </w:r>
    </w:p>
    <w:p w14:paraId="235F6E55" w14:textId="77777777" w:rsidR="00520D9C" w:rsidRDefault="00000000">
      <w:pPr>
        <w:pStyle w:val="ListBullet"/>
      </w:pPr>
      <w:r>
        <w:t>Cards become single-column on mobile.</w:t>
      </w:r>
    </w:p>
    <w:p w14:paraId="1F188707" w14:textId="77777777" w:rsidR="00520D9C" w:rsidRDefault="00000000">
      <w:pPr>
        <w:pStyle w:val="ListBullet"/>
      </w:pPr>
      <w:r>
        <w:t>Buttons become easier to tap.</w:t>
      </w:r>
    </w:p>
    <w:p w14:paraId="0B00CA59" w14:textId="77777777" w:rsidR="00520D9C" w:rsidRDefault="00000000">
      <w:pPr>
        <w:pStyle w:val="ListBullet"/>
      </w:pPr>
      <w:r>
        <w:t>Panic buttons are fixed at the bottom for quick access.</w:t>
      </w:r>
    </w:p>
    <w:p w14:paraId="385F71A7" w14:textId="77777777" w:rsidR="00520D9C" w:rsidRDefault="00000000">
      <w:pPr>
        <w:pStyle w:val="ListBullet"/>
      </w:pPr>
      <w:r>
        <w:t>Location works best on HTTPS deployed site, not always on localhost.</w:t>
      </w:r>
    </w:p>
    <w:p w14:paraId="4097EBC9" w14:textId="77777777" w:rsidR="00520D9C" w:rsidRDefault="00000000">
      <w:pPr>
        <w:pStyle w:val="Heading1"/>
      </w:pPr>
      <w:r>
        <w:rPr>
          <w:rFonts w:ascii="Arial" w:hAnsi="Arial"/>
          <w:color w:val="1E40AF"/>
        </w:rPr>
        <w:t>14. Location Permission Note</w:t>
      </w:r>
    </w:p>
    <w:p w14:paraId="1F3D48E0" w14:textId="77777777" w:rsidR="00520D9C" w:rsidRDefault="00000000">
      <w:pPr>
        <w:pStyle w:val="ListBullet"/>
      </w:pPr>
      <w:r>
        <w:t>Browser location permission works only on HTTPS or approved local environments.</w:t>
      </w:r>
    </w:p>
    <w:p w14:paraId="0D217E76" w14:textId="77777777" w:rsidR="00520D9C" w:rsidRDefault="00000000">
      <w:pPr>
        <w:pStyle w:val="ListBullet"/>
      </w:pPr>
      <w:r>
        <w:t>On mobile, use the Vercel live link to test location.</w:t>
      </w:r>
    </w:p>
    <w:p w14:paraId="58FD3A79" w14:textId="77777777" w:rsidR="00520D9C" w:rsidRDefault="00000000">
      <w:pPr>
        <w:pStyle w:val="ListBullet"/>
      </w:pPr>
      <w:r>
        <w:t>If permission does not appear, open browser site settings and allow Location.</w:t>
      </w:r>
    </w:p>
    <w:p w14:paraId="05B92A59" w14:textId="77777777" w:rsidR="00520D9C" w:rsidRDefault="00000000">
      <w:pPr>
        <w:pStyle w:val="Heading1"/>
      </w:pPr>
      <w:r>
        <w:rPr>
          <w:rFonts w:ascii="Arial" w:hAnsi="Arial"/>
          <w:color w:val="1E40AF"/>
        </w:rPr>
        <w:t>15. Presentation Technology Explanation</w:t>
      </w:r>
    </w:p>
    <w:p w14:paraId="2B9A4B82" w14:textId="77777777" w:rsidR="00520D9C" w:rsidRDefault="00000000">
      <w:r>
        <w:t>SnapLearn was built using React.js, JavaScript, CSS, and Vite. React handles the interactive UI, JavaScript manages app logic, search, voice guidance, and location sharing, while CSS provides responsive design, animations, dark mode, and mobile-friendly layout. The project was hosted using Vercel so the app can be accessed publicly through a secure HTTPS link.</w:t>
      </w:r>
    </w:p>
    <w:p w14:paraId="594F9663" w14:textId="77777777" w:rsidR="00520D9C" w:rsidRDefault="00000000">
      <w:pPr>
        <w:pStyle w:val="Heading1"/>
      </w:pPr>
      <w:r>
        <w:rPr>
          <w:rFonts w:ascii="Arial" w:hAnsi="Arial"/>
          <w:color w:val="1E40AF"/>
        </w:rPr>
        <w:t>16. Final Demo Flow</w:t>
      </w:r>
    </w:p>
    <w:p w14:paraId="5D493DD6" w14:textId="77777777" w:rsidR="00520D9C" w:rsidRDefault="00000000">
      <w:pPr>
        <w:pStyle w:val="ListBullet"/>
      </w:pPr>
      <w:r>
        <w:t>Open SnapLearn live website.</w:t>
      </w:r>
    </w:p>
    <w:p w14:paraId="5DD62DD5" w14:textId="77777777" w:rsidR="00520D9C" w:rsidRDefault="00000000">
      <w:pPr>
        <w:pStyle w:val="ListBullet"/>
      </w:pPr>
      <w:r>
        <w:t>Show emergency categories.</w:t>
      </w:r>
    </w:p>
    <w:p w14:paraId="7CA91E37" w14:textId="77777777" w:rsidR="00520D9C" w:rsidRDefault="00000000">
      <w:pPr>
        <w:pStyle w:val="ListBullet"/>
      </w:pPr>
      <w:r>
        <w:t>Search for a deep problem like hand injury or snake bite.</w:t>
      </w:r>
    </w:p>
    <w:p w14:paraId="7EF91C03" w14:textId="77777777" w:rsidR="00520D9C" w:rsidRDefault="00000000">
      <w:pPr>
        <w:pStyle w:val="ListBullet"/>
      </w:pPr>
      <w:r>
        <w:t>Open a sub-problem and show visual step guidance.</w:t>
      </w:r>
    </w:p>
    <w:p w14:paraId="35B49EFE" w14:textId="77777777" w:rsidR="00520D9C" w:rsidRDefault="00000000">
      <w:pPr>
        <w:pStyle w:val="ListBullet"/>
      </w:pPr>
      <w:r>
        <w:t>Click voice guidance.</w:t>
      </w:r>
    </w:p>
    <w:p w14:paraId="6D445282" w14:textId="77777777" w:rsidR="00520D9C" w:rsidRDefault="00000000">
      <w:pPr>
        <w:pStyle w:val="ListBullet"/>
      </w:pPr>
      <w:r>
        <w:t>Activate Panic Mode.</w:t>
      </w:r>
    </w:p>
    <w:p w14:paraId="711E3611" w14:textId="77777777" w:rsidR="00520D9C" w:rsidRDefault="00000000">
      <w:pPr>
        <w:pStyle w:val="ListBullet"/>
      </w:pPr>
      <w:r>
        <w:t>Show 108, 101, 112, Get Location, and Share Location.</w:t>
      </w:r>
    </w:p>
    <w:p w14:paraId="2F0D194C" w14:textId="77777777" w:rsidR="00520D9C" w:rsidRDefault="00000000">
      <w:pPr>
        <w:pStyle w:val="ListBullet"/>
      </w:pPr>
      <w:r>
        <w:t>Switch dark/light mode.</w:t>
      </w:r>
    </w:p>
    <w:p w14:paraId="24903A79" w14:textId="77777777" w:rsidR="00520D9C" w:rsidRDefault="00000000">
      <w:pPr>
        <w:pStyle w:val="Heading1"/>
      </w:pPr>
      <w:r>
        <w:rPr>
          <w:rFonts w:ascii="Arial" w:hAnsi="Arial"/>
          <w:color w:val="1E40AF"/>
        </w:rPr>
        <w:t>17. Short Team Handover Summary</w:t>
      </w:r>
    </w:p>
    <w:p w14:paraId="4C2000D5" w14:textId="77777777" w:rsidR="00520D9C" w:rsidRDefault="00000000">
      <w:r>
        <w:t>Most future changes can be done inside the EMERGENCIES array in App.jsx. For styling changes, edit App.css. For deployment, run npm run build and npx vercel --prod.</w:t>
      </w:r>
    </w:p>
    <w:sectPr w:rsidR="00520D9C"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C073" w14:textId="77777777" w:rsidR="005E11E4" w:rsidRDefault="005E11E4">
      <w:pPr>
        <w:spacing w:after="0" w:line="240" w:lineRule="auto"/>
      </w:pPr>
      <w:r>
        <w:separator/>
      </w:r>
    </w:p>
  </w:endnote>
  <w:endnote w:type="continuationSeparator" w:id="0">
    <w:p w14:paraId="581C6CE4" w14:textId="77777777" w:rsidR="005E11E4" w:rsidRDefault="005E1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5444" w14:textId="77777777" w:rsidR="00520D9C" w:rsidRDefault="00000000">
    <w:pPr>
      <w:pStyle w:val="Footer"/>
      <w:jc w:val="center"/>
    </w:pPr>
    <w:proofErr w:type="spellStart"/>
    <w:r>
      <w:rPr>
        <w:color w:val="64748B"/>
        <w:sz w:val="16"/>
      </w:rPr>
      <w:t>SnapLearn</w:t>
    </w:r>
    <w:proofErr w:type="spellEnd"/>
    <w:r>
      <w:rPr>
        <w:color w:val="64748B"/>
        <w:sz w:val="16"/>
      </w:rPr>
      <w:t xml:space="preserve"> - Team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8DDBC" w14:textId="77777777" w:rsidR="005E11E4" w:rsidRDefault="005E11E4">
      <w:pPr>
        <w:spacing w:after="0" w:line="240" w:lineRule="auto"/>
      </w:pPr>
      <w:r>
        <w:separator/>
      </w:r>
    </w:p>
  </w:footnote>
  <w:footnote w:type="continuationSeparator" w:id="0">
    <w:p w14:paraId="46B3C143" w14:textId="77777777" w:rsidR="005E11E4" w:rsidRDefault="005E1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214678">
    <w:abstractNumId w:val="8"/>
  </w:num>
  <w:num w:numId="2" w16cid:durableId="707803552">
    <w:abstractNumId w:val="6"/>
  </w:num>
  <w:num w:numId="3" w16cid:durableId="884636609">
    <w:abstractNumId w:val="5"/>
  </w:num>
  <w:num w:numId="4" w16cid:durableId="909775686">
    <w:abstractNumId w:val="4"/>
  </w:num>
  <w:num w:numId="5" w16cid:durableId="1281687711">
    <w:abstractNumId w:val="7"/>
  </w:num>
  <w:num w:numId="6" w16cid:durableId="1638955332">
    <w:abstractNumId w:val="3"/>
  </w:num>
  <w:num w:numId="7" w16cid:durableId="821778281">
    <w:abstractNumId w:val="2"/>
  </w:num>
  <w:num w:numId="8" w16cid:durableId="1138373751">
    <w:abstractNumId w:val="1"/>
  </w:num>
  <w:num w:numId="9" w16cid:durableId="29583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7795"/>
    <w:rsid w:val="003E33ED"/>
    <w:rsid w:val="00402C11"/>
    <w:rsid w:val="00520D9C"/>
    <w:rsid w:val="005E11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DE44D"/>
  <w14:defaultImageDpi w14:val="300"/>
  <w15:docId w15:val="{9E48620B-546F-4125-A952-FC1C74C4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2026-04-24T19:06:00Z</dcterms:created>
  <dcterms:modified xsi:type="dcterms:W3CDTF">2026-04-24T19:06:00Z</dcterms:modified>
  <cp:category/>
</cp:coreProperties>
</file>